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Fence Installation: A Complete Guide for Homeowners</w:t>
      </w:r>
    </w:p>
    <w:p>
      <w:r>
        <w:t>A new fence changes how a yard feels. An open patch of grass can become a quiet place to eat, play, or let a dog outside. But a fence is also a building project. A good result starts with a clear reason for building, not a pile of boards beside the driveway.</w:t>
      </w:r>
    </w:p>
    <w:p>
      <w:pPr>
        <w:pStyle w:val="Heading2"/>
      </w:pPr>
      <w:r>
        <w:t>Start with the job the fence must do</w:t>
      </w:r>
    </w:p>
    <w:p>
      <w:r>
        <w:t>Privacy, pet control, and a neat front yard call for different designs. A solid fence blocks views. An open metal fence keeps the view while marking a boundary. Write down your main goal and one extra wish. Use those two points to rule out styles that look nice but do not solve your problem.</w:t>
      </w:r>
    </w:p>
    <w:p>
      <w:pPr>
        <w:pStyle w:val="Heading2"/>
      </w:pPr>
      <w:r>
        <w:t>Match the material to your routine</w:t>
      </w:r>
    </w:p>
    <w:p>
      <w:r>
        <w:t>Wood offers a warm look. But it needs regular care. Vinyl avoids painting, though damaged pieces may need matching replacements. Aluminum is light and open. Chain-link is useful when price and clear sightlines matter. Think about the work you will accept each year, not just the color you like today.</w:t>
      </w:r>
    </w:p>
    <w:p>
      <w:pPr>
        <w:pStyle w:val="Heading2"/>
      </w:pPr>
      <w:r>
        <w:t>Plan the gates before the panels</w:t>
      </w:r>
    </w:p>
    <w:p>
      <w:r>
        <w:t>Your mower, trash bins, and garden cart all need a way through. Measure the widest thing that enters the yard. Then check the clear space between gate posts, including hardware. A wide opening on paper can shrink after hinges, stops, and latches are fitted. Decide which way each gate should swing.</w:t>
      </w:r>
    </w:p>
    <w:p>
      <w:pPr>
        <w:pStyle w:val="Heading2"/>
      </w:pPr>
      <w:r>
        <w:t>Treat the final walk as part of the job</w:t>
      </w:r>
    </w:p>
    <w:p>
      <w:r>
        <w:t>Look along the fence from both ends. Try every latch and check for sharp edges. Ask how long supports must sit before the gates can be used. Keep the product name, care guide, and warranty together. Your first useful step is to draw the fence route and mark every opening.</w:t>
      </w:r>
    </w:p>
    <w:p>
      <w:pPr>
        <w:pStyle w:val="Heading2"/>
      </w:pPr>
      <w:r>
        <w:t>Walk through a normal day</w:t>
      </w:r>
    </w:p>
    <w:p>
      <w:r>
        <w:t>Imagine carrying groceries from the driveway while a dog waits in the yard. Now picture pushing the mower through the same entrance. These small moments test the design better than a showroom photo. A fence should make routine movement easier, not create a new obstacle you have to work around every weekend.</w:t>
      </w:r>
    </w:p>
    <w:p>
      <w:r>
        <w:t>Walk the planned route at the times you normally use the yard. Notice afternoon glare, busy paths, and where people put bins. Mark those details on the sketch. If one gate would be used constantly and another almost never, spend your attention accordingly. The busiest moving part deserves more thought than a decorative end cap.</w:t>
      </w:r>
    </w:p>
    <w:p>
      <w:r>
        <w:t>Picture a backyard used by a dog, a mower, and a family patio. Before changing anything, draw how the space is used on a normal day. The important outcome is one clear layout that connects materials, gates, and daily use. Try the route with the items that must pass through, and mark the places where the design needs an answer. Ask which choices must be settled before ordering and which can wait. Keep those decisions together so the drawing, price, and finished fence all describe the same project. Keep the test useful. If the explanation is still vague, ask for a drawing or a written detail before accepting the choice.</w:t>
      </w:r>
    </w:p>
    <w:p>
      <w:pPr>
        <w:pStyle w:val="Heading2"/>
      </w:pPr>
      <w:r>
        <w:t>Put the project in a sensible order</w:t>
      </w:r>
    </w:p>
    <w:p>
      <w:r>
        <w:t>Start with permission and location, then move to product and price. A fence you are not allowed to build is not a bargain at any price. Once the route is confirmed, choose the material and support system together. Then place the gates and ask for a complete installed estimate. This order keeps an early design wish from becoming an expensive problem.</w:t>
      </w:r>
    </w:p>
    <w:p>
      <w:r>
        <w:t>After that, arrange the work sequence. Decide when the old boundary can open, where materials can sit, and how children or pets will stay clear. Ask which work needs dry ground or a setting period. Keep the first week of use gentle if the installer or product instructions require it. A good homeowner plan ends with a working fence, a usable yard, and enough product information to care for both—not simply a final truck leaving the driveway.</w:t>
      </w:r>
    </w:p>
    <w:p>
      <w:pPr>
        <w:pStyle w:val="Heading2"/>
      </w:pPr>
      <w:r>
        <w:t>Decide what would make you pause</w:t>
      </w:r>
    </w:p>
    <w:p>
      <w:r>
        <w:t>Before installation, agree on a few stop points. An uncertain boundary, missing utility response, unexpected buried object, or unsafe digging should not be handled by guessing. Contact 811 before ground disturbance, follow your state's waiting and safe-digging rules, and confirm all required responses. Public utility locating may not cover private irrigation, outbuilding power, pet wires, or other owner-installed lines. Ask whether a separate locator is needed. Never move a post into a marked area simply because the original spot is inconvenient. A change in location needs its own safe review and may affect the approved design. Keep those steps tied to the full fence plan, rather than treating them as unrelated paperwork.</w:t>
      </w:r>
    </w:p>
    <w:p>
      <w:r>
        <w:t>A complete plan also accounts for the yard after installation. Leave access to faucets, meters, drains, and equipment that needs servicing. Ask about any required utility access before building around it. Consider where snow, leaves, or garden waste normally collect. Those habits can affect clearance and moisture at the base. Keep a simple file with the final route, product, and contact details. If the household changes how it uses the yard later, review the fence before adding screens, extending the height, or moving a gate. A useful fence should fit the property over time, not only the design you pictured on ordering day.</w:t>
      </w:r>
    </w:p>
    <w:p>
      <w:r>
        <w:t>Check that the approved plan and the product order use the same height and gate measurements. A small mismatch can affect both fit and cost.</w:t>
      </w:r>
    </w:p>
    <w:p>
      <w:r>
        <w:t>Ask where spare materials and packaging will go. A clear storage area helps prevent damage and keeps the work route open.</w:t>
      </w:r>
    </w:p>
    <w:p>
      <w:r>
        <w:t>If another person is helping, share the latest drawing before the work starts. Do not assume they saw the last change on your phone.</w:t>
      </w:r>
    </w:p>
    <w:p>
      <w:r>
        <w:t>Keep children and pets out of the work zone, including when tools are quiet. Open holes and stacked materials can remain dangerous between work sessions.</w:t>
      </w:r>
    </w:p>
    <w:p>
      <w:r>
        <w:t xml:space="preserve">A clear </w:t>
      </w:r>
      <w:hyperlink r:id="rId9">
        <w:r>
          <w:rPr>
            <w:color w:val="0563C1"/>
            <w:u w:val="single"/>
          </w:rPr>
          <w:t>fence installation</w:t>
        </w:r>
      </w:hyperlink>
      <w:r>
        <w:t xml:space="preserve"> decision starts with the job the fence must do. For the full fence plan, keep the goal simple: one clear layout that connects materials, gates, and daily use. Write down the next unresolved question and get a specific answer before moving ahead.</w:t>
      </w:r>
    </w:p>
    <w:p>
      <w:pPr>
        <w:pStyle w:val="Heading1"/>
        <w:pageBreakBefore/>
      </w:pPr>
      <w:r>
        <w:t>How to Install a Fence: A Step-by-Step Guide for Beginners</w:t>
      </w:r>
    </w:p>
    <w:p>
      <w:r>
        <w:t>The first fence post can make the rest of the job easier—or leave every panel fighting for space. Beginners do best when they finish the planning before digging. This is a simple order of work, not a replacement for the instructions that come with a specific fence system.</w:t>
      </w:r>
    </w:p>
    <w:p>
      <w:pPr>
        <w:pStyle w:val="Heading2"/>
      </w:pPr>
      <w:r>
        <w:t>Step 1: Make the route legal and safe</w:t>
      </w:r>
    </w:p>
    <w:p>
      <w:r>
        <w:t>Confirm the boundary with reliable records and a survey when needed. Check local rules and any homeowners association rules. Before digging, contact 811, wait the required time, and confirm all utility responses. Private lines may need a separate locator. Keep marks visible and follow your state's safe-digging rules around them.</w:t>
      </w:r>
    </w:p>
    <w:p>
      <w:pPr>
        <w:pStyle w:val="Heading2"/>
      </w:pPr>
      <w:r>
        <w:t>Step 2: Lay out the posts</w:t>
      </w:r>
    </w:p>
    <w:p>
      <w:r>
        <w:t>Use a measuring tape, stakes, and string where safe. Follow the maker's post spacing, not a rough guess. Place corners, ends, and gates first. Check how the remaining panels will fit. A short last section is easier to plan now than after all the holes are dug.</w:t>
      </w:r>
    </w:p>
    <w:p>
      <w:pPr>
        <w:pStyle w:val="Heading2"/>
      </w:pPr>
      <w:r>
        <w:t>Step 3: Build the support system</w:t>
      </w:r>
    </w:p>
    <w:p>
      <w:r>
        <w:t>Choose hole size, depth, and footing details for your material, soil, frost conditions, and local code. There is no single depth that fits every US yard. Keep posts straight while the specified support sets. Do not hang heavy panels or gates before the system is ready for that load.</w:t>
      </w:r>
    </w:p>
    <w:p>
      <w:pPr>
        <w:pStyle w:val="Heading2"/>
      </w:pPr>
      <w:r>
        <w:t>Step 4: Fit the fence and test it</w:t>
      </w:r>
    </w:p>
    <w:p>
      <w:r>
        <w:t>Add rails, panels, or mesh in the maker's order. Use the correct fasteners and allow the required ground clearance. Keep checking alignment instead of waiting until the end. Fit gates last, test the swing, and remove scraps. Stop and get help if a utility conflict or unstable hole makes the work unsafe.</w:t>
      </w:r>
    </w:p>
    <w:p>
      <w:pPr>
        <w:pStyle w:val="Heading2"/>
      </w:pPr>
      <w:r>
        <w:t>Set up a dry run before digging</w:t>
      </w:r>
    </w:p>
    <w:p>
      <w:r>
        <w:t>Lay the parts out on level ground if the maker recommends it and the space is safe. Check that rails, panels, brackets, and posts belong to the same system. Count the hardware. Finding a missing bracket while everything is still in its packaging is much easier than finding it with a half-built panel leaning against a post.</w:t>
      </w:r>
    </w:p>
    <w:p>
      <w:r>
        <w:t>Keep tools and heavy materials where they cannot roll or fall. Read equipment instructions and use suitable protective gear. Post-hole equipment can be dangerous around loose clothing, roots, and buried objects. A beginner does not need to prove anything by forcing a tool through a problem. Stop when the work no longer matches the safe plan.</w:t>
      </w:r>
    </w:p>
    <w:p>
      <w:r>
        <w:t>Consider a first-time builder fitting a short side-yard fence. The first useful question is not which fence looks most expensive. It is whether the plan produces accurate layout followed by safe, steady work. Try the route with the items that must pass through, and mark the places where the design needs an answer. Ask which choices must be settled before ordering and which can wait. Keep those decisions together so the drawing, price, and finished fence all describe the same project. Use the answers to revise the plan early. It is easier to change a decision on paper than a support already fixed in the ground.</w:t>
      </w:r>
    </w:p>
    <w:p>
      <w:pPr>
        <w:pStyle w:val="Heading2"/>
      </w:pPr>
      <w:r>
        <w:t>Check alignment as the work grows</w:t>
      </w:r>
    </w:p>
    <w:p>
      <w:r>
        <w:t>A long fence can drift even when each new piece seems close enough. Use the layout references and the product instructions to check position as you go. Recheck posts in more than one direction while the support method still allows adjustment. Do not use a heavy panel to pull an incorrectly placed post into line.</w:t>
      </w:r>
    </w:p>
    <w:p>
      <w:r>
        <w:t>Keep fasteners suitable for the material, treatment, and outdoor conditions. Follow the recommended edge distances and tightening method. Over-tightening can damage some parts, while loose connections can let them move. If a piece does not fit, measure the opening and compare it with the specified size before cutting. Treat the first finished section as a check of your method. Correct a problem there before repeating it down the yard. Careful repetition is faster than a row of small mistakes that all need repair.</w:t>
      </w:r>
    </w:p>
    <w:p>
      <w:pPr>
        <w:pStyle w:val="Heading2"/>
      </w:pPr>
      <w:r>
        <w:t>Decide what would make you pause</w:t>
      </w:r>
    </w:p>
    <w:p>
      <w:r>
        <w:t>Before installation, agree on a few stop points. An uncertain boundary, missing utility response, unexpected buried object, or unsafe digging should not be handled by guessing. Contact 811 before ground disturbance, follow your state's waiting and safe-digging rules, and confirm all required responses. Public utility locating may not cover private irrigation, outbuilding power, pet wires, or other owner-installed lines. Ask whether a separate locator is needed. Never move a post into a marked area simply because the original spot is inconvenient. A change in location needs its own safe review and may affect the approved design. Keep those steps tied to the order of installation, rather than treating them as unrelated paperwork.</w:t>
      </w:r>
    </w:p>
    <w:p>
      <w:r>
        <w:t>Measure the first finished opening against the planned panel size before repeating the next section. Check that the gate has the required clear width after hardware is fitted. Do not cut several pieces based on one unverified measurement. Small differences can come from a leaning post or a bracket fitted in the wrong position. Keep removed packaging until you have checked the parts and recorded their model information, then clear it from the work area. At the end, gather loose fasteners and sharp scraps carefully. A beginner's final check should include both the fence and the ground where people and animals will walk.</w:t>
      </w:r>
    </w:p>
    <w:p>
      <w:r>
        <w:t>Ask where spare materials and packaging will go. A clear storage area helps prevent damage and keeps the work route open.</w:t>
      </w:r>
    </w:p>
    <w:p>
      <w:r>
        <w:t>If another person is helping, share the latest drawing before the work starts. Do not assume they saw the last change on your phone.</w:t>
      </w:r>
    </w:p>
    <w:p>
      <w:r>
        <w:t>Keep children and pets out of the work zone, including when tools are quiet. Open holes and stacked materials can remain dangerous between work sessions.</w:t>
      </w:r>
    </w:p>
    <w:p>
      <w:r>
        <w:t>When a detail is unclear, check the maker’s current instructions or ask a qualified installer. A quick guess can be difficult to undo later.</w:t>
      </w:r>
    </w:p>
    <w:p>
      <w:r>
        <w:t xml:space="preserve">A clear </w:t>
      </w:r>
      <w:hyperlink r:id="rId9">
        <w:r>
          <w:rPr>
            <w:color w:val="0563C1"/>
            <w:u w:val="single"/>
          </w:rPr>
          <w:t>fence installation</w:t>
        </w:r>
      </w:hyperlink>
      <w:r>
        <w:t xml:space="preserve"> decision starts with the job the fence must do. For the order of installation, keep the goal simple: accurate layout followed by safe, steady work. Write down the next unresolved question and get a specific answer before moving ahead.</w:t>
      </w:r>
    </w:p>
    <w:p>
      <w:pPr>
        <w:pStyle w:val="Heading1"/>
        <w:pageBreakBefore/>
      </w:pPr>
      <w:r>
        <w:t>10 Things to Know Before Starting a Fence Installation Project</w:t>
      </w:r>
    </w:p>
    <w:p>
      <w:r>
        <w:t>A fence project has more moving parts than the line you see from the kitchen window. Ten early checks can prevent a lot of late surprises. Keep them on one page so you can discuss them with a helper or contractor without hunting through messages.</w:t>
      </w:r>
    </w:p>
    <w:p>
      <w:pPr>
        <w:pStyle w:val="Heading2"/>
      </w:pPr>
      <w:r>
        <w:t>Know your land and the local limits</w:t>
      </w:r>
    </w:p>
    <w:p>
      <w:r>
        <w:t>First, confirm the property line. Second, ask the local building office about permits, height limits, setbacks, and corner visibility. Third, review homeowners association rules if they apply. Fourth, check for easements, which are areas others may have a legal right to use. An old fence is not proof of a legal boundary.</w:t>
      </w:r>
    </w:p>
    <w:p>
      <w:pPr>
        <w:pStyle w:val="Heading2"/>
      </w:pPr>
      <w:r>
        <w:t>Know what is below and above</w:t>
      </w:r>
    </w:p>
    <w:p>
      <w:r>
        <w:t>Fifth, arrange utility locating before any digging and check whether private lines need separate marking. Sixth, look at soil, roots, drainage, and slopes. A fence should not trap water against a building. Large roots can change the plan, and overhead hazards matter when long posts or tools are being moved.</w:t>
      </w:r>
    </w:p>
    <w:p>
      <w:pPr>
        <w:pStyle w:val="Heading2"/>
      </w:pPr>
      <w:r>
        <w:t>Know the real size of the job</w:t>
      </w:r>
    </w:p>
    <w:p>
      <w:r>
        <w:t>Seventh, measure the actual fence route rather than the whole property outline. Eighth, plan gates for people and equipment. Ninth, compare the full installed price, including removal, delivery, and cleanup. A cheap panel price says little about the total cost of putting a working fence in your yard.</w:t>
      </w:r>
    </w:p>
    <w:p>
      <w:pPr>
        <w:pStyle w:val="Heading2"/>
      </w:pPr>
      <w:r>
        <w:t>Know what happens afterward</w:t>
      </w:r>
    </w:p>
    <w:p>
      <w:r>
        <w:t>Tenth, understand care and warranty limits before choosing the product. Ask who handles a sagging gate, how to make a claim, and which care tasks remain yours. Take photos of the yard before work starts. Finish these checks before paying for materials that could be difficult or expensive to return.</w:t>
      </w:r>
    </w:p>
    <w:p>
      <w:pPr>
        <w:pStyle w:val="Heading2"/>
      </w:pPr>
      <w:r>
        <w:t>Give every answer a place to live</w:t>
      </w:r>
    </w:p>
    <w:p>
      <w:r>
        <w:t>Ten checks are hard to manage when the answers are scattered between a phone call, a screenshot, and a scrap of paper. Make one project folder. Save the route, product choice, approvals, utility information, estimates, and contact names there. The point is not paperwork for its own sake; it is avoiding a decision based on an old version.</w:t>
      </w:r>
    </w:p>
    <w:p>
      <w:r>
        <w:t>Add the date beside any answer that could change, such as pricing or a tentative schedule. If the fence height or route changes, check which earlier answers need review. A taller panel can affect approval, support details, cost, and delivery. One design change can touch several of the ten checks at once.</w:t>
      </w:r>
    </w:p>
    <w:p>
      <w:r>
        <w:t>Imagine a homeowner replacing an old boundary fence with a taller style. Focus on the decisions that will be hard to change after construction. The goal should be answers to the key questions before money is committed. Try the route with the items that must pass through, and mark the places where the design needs an answer. Ask which choices must be settled before ordering and which can wait. Keep those decisions together so the drawing, price, and finished fence all describe the same project. Write down what would count as a successful result. That gives the final review a clear target instead of a general feeling that the fence looks finished.</w:t>
      </w:r>
    </w:p>
    <w:p>
      <w:pPr>
        <w:pStyle w:val="Heading2"/>
      </w:pPr>
      <w:r>
        <w:t>Check what changes when the design changes</w:t>
      </w:r>
    </w:p>
    <w:p>
      <w:r>
        <w:t>A taller fence can affect more than the panel order. It may change approval, wind loads, post needs, cost, and the view from a driveway. A new gate can affect support, access, and the space needed for a swing. Keep the ten early checks connected rather than treating them as separate errands.</w:t>
      </w:r>
    </w:p>
    <w:p>
      <w:r>
        <w:t>If you change the plan after getting estimates, send the same revision to every bidder. Ask which earlier decisions need another look. That is especially useful when switching from an open fence to a solid one, because the forces on the system can change. Keep an updated drawing with the chosen product name and date. The right preparation is not answering each question once and forgetting it. It is knowing which answers remain valid when the project moves from an idea to a specific fence.</w:t>
      </w:r>
    </w:p>
    <w:p>
      <w:pPr>
        <w:pStyle w:val="Heading2"/>
      </w:pPr>
      <w:r>
        <w:t>Decide what would make you pause</w:t>
      </w:r>
    </w:p>
    <w:p>
      <w:r>
        <w:t>Before installation, agree on a few stop points. An uncertain boundary, missing utility response, unexpected buried object, or unsafe digging should not be handled by guessing. Contact 811 before ground disturbance, follow your state's waiting and safe-digging rules, and confirm all required responses. Public utility locating may not cover private irrigation, outbuilding power, pet wires, or other owner-installed lines. Ask whether a separate locator is needed. Never move a post into a marked area simply because the original spot is inconvenient. A change in location needs its own safe review and may affect the approved design. Keep those steps tied to ten pre-project checks, rather than treating them as unrelated paperwork.</w:t>
      </w:r>
    </w:p>
    <w:p>
      <w:r>
        <w:t>One useful way to apply the ten checks is to label each answer confirmed, pending, or not applicable. Do not confuse not applicable with a question you have not asked. For example, a project may not need association approval. But that is different from forgetting an association exists. Keep a short note showing where important answers came from. If the project is delayed or revised, you can revisit only the facts that may have changed. This avoids both extremes: starting without enough information and repeating every early task because the records are too scattered to trust.</w:t>
      </w:r>
    </w:p>
    <w:p>
      <w:r>
        <w:t>If another person is helping, share the latest drawing before the work starts. Do not assume they saw the last change on your phone.</w:t>
      </w:r>
    </w:p>
    <w:p>
      <w:r>
        <w:t>Keep children and pets out of the work zone, including when tools are quiet. Open holes and stacked materials can remain dangerous between work sessions.</w:t>
      </w:r>
    </w:p>
    <w:p>
      <w:r>
        <w:t>When a detail is unclear, check the maker’s current instructions or ask a qualified installer. A quick guess can be difficult to undo later.</w:t>
      </w:r>
    </w:p>
    <w:p>
      <w:r>
        <w:t>Check that the approved plan and the product order use the same height and gate measurements. A small mismatch can affect both fit and cost.</w:t>
      </w:r>
    </w:p>
    <w:p>
      <w:r>
        <w:t>Ask where spare materials and packaging will go. A clear storage area helps prevent damage and keeps the work route open.</w:t>
      </w:r>
    </w:p>
    <w:p>
      <w:r>
        <w:t xml:space="preserve">A clear </w:t>
      </w:r>
      <w:hyperlink r:id="rId9">
        <w:r>
          <w:rPr>
            <w:color w:val="0563C1"/>
            <w:u w:val="single"/>
          </w:rPr>
          <w:t>fence installation</w:t>
        </w:r>
      </w:hyperlink>
      <w:r>
        <w:t xml:space="preserve"> decision starts with the job the fence must do. For ten pre-project checks, keep the goal simple: answers to the key questions before money is committed. Write down the next unresolved question and get a specific answer before moving ahead.</w:t>
      </w:r>
    </w:p>
    <w:p>
      <w:pPr>
        <w:pStyle w:val="Heading1"/>
        <w:pageBreakBefore/>
      </w:pPr>
      <w:r>
        <w:t>The Ultimate Fence Installation Checklist for Homeowners</w:t>
      </w:r>
    </w:p>
    <w:p>
      <w:r>
        <w:t>A useful checklist does more than say “buy fence” and “hire someone.” It helps you see what is ready, what is missing, and who owns each task. Keep a copy on your phone and give the same version to anyone helping with the project.</w:t>
      </w:r>
    </w:p>
    <w:p>
      <w:pPr>
        <w:pStyle w:val="Heading2"/>
      </w:pPr>
      <w:r>
        <w:t>Before you book the work</w:t>
      </w:r>
    </w:p>
    <w:p>
      <w:r>
        <w:t>Confirm the goal, boundary, fence route, and gate locations. Check city or county rules and any association approval. Decide whether a survey is needed. Ask about easements and protected trees. Save the approved drawing so later changes can be compared with what was actually allowed.</w:t>
      </w:r>
    </w:p>
    <w:p>
      <w:pPr>
        <w:pStyle w:val="Heading2"/>
      </w:pPr>
      <w:r>
        <w:t>Before the crew arrives</w:t>
      </w:r>
    </w:p>
    <w:p>
      <w:r>
        <w:t>Agree on materials, height, hardware, removal, disposal, and payment stages in writing. Decide who handles permits and utility requests. Clear a safe access path and move furniture. Tell the crew about irrigation, pet wires, and other private lines. Photograph nearby paving, plants, and walls before equipment enters the yard.</w:t>
      </w:r>
    </w:p>
    <w:p>
      <w:pPr>
        <w:pStyle w:val="Heading2"/>
      </w:pPr>
      <w:r>
        <w:t>While the fence is being built</w:t>
      </w:r>
    </w:p>
    <w:p>
      <w:r>
        <w:t>Keep children and pets away from holes, tools, and open boundaries. Check the marked route with the crew leader before digging. Route questions through one contact person. Ask for written approval of changes that affect price or design. Do not step into the work area to move bracing or freshly set posts.</w:t>
      </w:r>
    </w:p>
    <w:p>
      <w:pPr>
        <w:pStyle w:val="Heading2"/>
      </w:pPr>
      <w:r>
        <w:t>Before you call it finished</w:t>
      </w:r>
    </w:p>
    <w:p>
      <w:r>
        <w:t>Walk both sides where access is allowed. Open and close every gate. Check cleanup, sharp edges, and visible damage. Collect care instructions, warranty papers, and permit sign-off if required. Write down any unfinished items and the agreed fix date. A checklist is useful only when someone checks the work, not just the boxes.</w:t>
      </w:r>
    </w:p>
    <w:p>
      <w:pPr>
        <w:pStyle w:val="Heading2"/>
      </w:pPr>
      <w:r>
        <w:t>Use a simple ready-or-not test</w:t>
      </w:r>
    </w:p>
    <w:p>
      <w:r>
        <w:t>Beside each checklist task, write the person's name and the proof that it is done. “Permit handled” is vague. “Approved permit saved in the project folder” is clearer. “Utilities requested” is not the same as all required responses being confirmed and the site being ready for safe digging.</w:t>
      </w:r>
    </w:p>
    <w:p>
      <w:r>
        <w:t>Use a separate list for open questions. That prevents a half-finished task from looking complete just because someone made a phone call. Review the list with the crew leader before work begins, then again at handover. If an item is not part of the contractor's service, assign it to yourself or another qualified person rather than letting it disappear.</w:t>
      </w:r>
    </w:p>
    <w:p>
      <w:r>
        <w:t>Take a busy household coordinating deliveries, pets, and a contractor as a simple example. A good decision would support clear task ownership from booking through handover, rather than adding features without a clear reason. Try the route with the items that must pass through, and mark the places where the design needs an answer. Ask which choices must be settled before ordering and which can wait. Keep those decisions together so the drawing, price, and finished fence all describe the same project. Ask one last question: what part of this choice would be hard to change later? Give that detail attention before committing to the design.</w:t>
      </w:r>
    </w:p>
    <w:p>
      <w:pPr>
        <w:pStyle w:val="Heading2"/>
      </w:pPr>
      <w:r>
        <w:t>Leave a place for unfinished items</w:t>
      </w:r>
    </w:p>
    <w:p>
      <w:r>
        <w:t>A final checklist needs a small section for items that are not yet complete. Describe the issue, who will handle it, and the agreed next step. “Gate adjustment needed” is clearer when it also names the gate and explains what happens when you use it. A photo can help if the concern is hard to describe.</w:t>
      </w:r>
    </w:p>
    <w:p>
      <w:r>
        <w:t>Keep that list separate from new upgrades you decide you would like. A missing agreed task and a new request are different matters. Review the list with the contractor and save the written response. Follow the agreement and applicable rules for payment. Also check that any required inspection or approval has reached the right stage. A useful handover leaves you knowing what is complete, what remains, and how to reach the person responsible instead of wondering whether the project has quietly ended.</w:t>
      </w:r>
    </w:p>
    <w:p>
      <w:pPr>
        <w:pStyle w:val="Heading2"/>
      </w:pPr>
      <w:r>
        <w:t>Decide what would make you pause</w:t>
      </w:r>
    </w:p>
    <w:p>
      <w:r>
        <w:t>Before installation, agree on a few stop points. An uncertain boundary, missing utility response, unexpected buried object, or unsafe digging should not be handled by guessing. Contact 811 before ground disturbance, follow your state's waiting and safe-digging rules, and confirm all required responses. Public utility locating may not cover private irrigation, outbuilding power, pet wires, or other owner-installed lines. Ask whether a separate locator is needed. Never move a post into a marked area simply because the original spot is inconvenient. A change in location needs its own safe review and may affect the approved design. Keep those steps tied to the homeowner's project checklist, rather than treating them as unrelated paperwork.</w:t>
      </w:r>
    </w:p>
    <w:p>
      <w:r>
        <w:t>Before handover, make sure the care instructions match the product actually installed. If a substitution was accepted, collect its documents rather than keeping only the original brochure. Check that gate keys or access items are handed over where relevant. Ask which adjustments an owner may safely make and which should go through the installer. Add any required inspection paperwork to the checklist. Then save the finished list rather than discarding it. Months later, it can help you identify the product, recall an agreed detail, or explain a problem without rebuilding the entire history from memory.</w:t>
      </w:r>
    </w:p>
    <w:p>
      <w:r>
        <w:t>Keep children and pets out of the work zone, including when tools are quiet. Open holes and stacked materials can remain dangerous between work sessions.</w:t>
      </w:r>
    </w:p>
    <w:p>
      <w:r>
        <w:t>When a detail is unclear, check the maker’s current instructions or ask a qualified installer. A quick guess can be difficult to undo later.</w:t>
      </w:r>
    </w:p>
    <w:p>
      <w:r>
        <w:t>Check that the approved plan and the product order use the same height and gate measurements. A small mismatch can affect both fit and cost.</w:t>
      </w:r>
    </w:p>
    <w:p>
      <w:r>
        <w:t>Ask where spare materials and packaging will go. A clear storage area helps prevent damage and keeps the work route open.</w:t>
      </w:r>
    </w:p>
    <w:p>
      <w:r>
        <w:t>If another person is helping, share the latest drawing before the work starts. Do not assume they saw the last change on your phone.</w:t>
      </w:r>
    </w:p>
    <w:p>
      <w:r>
        <w:t xml:space="preserve">A clear </w:t>
      </w:r>
      <w:hyperlink r:id="rId9">
        <w:r>
          <w:rPr>
            <w:color w:val="0563C1"/>
            <w:u w:val="single"/>
          </w:rPr>
          <w:t>fence installation</w:t>
        </w:r>
      </w:hyperlink>
      <w:r>
        <w:t xml:space="preserve"> decision starts with the job the fence must do. For the homeowner's project checklist, keep the goal simple: clear task ownership from booking through handover. Write down the next unresolved question and get a specific answer before moving ahead.</w:t>
      </w:r>
    </w:p>
    <w:p>
      <w:pPr>
        <w:pStyle w:val="Heading1"/>
        <w:pageBreakBefore/>
      </w:pPr>
      <w:r>
        <w:t>How Long Does Fence Installation Take? A Complete Timeline</w:t>
      </w:r>
    </w:p>
    <w:p>
      <w:r>
        <w:t>The day a crew builds your fence is only one part of the timeline. Measuring, approvals, material orders, and utility checks happen first. A small, simple fence may be built quickly once everything is ready. A larger or more difficult job can take much longer.</w:t>
      </w:r>
    </w:p>
    <w:p>
      <w:pPr>
        <w:pStyle w:val="Heading2"/>
      </w:pPr>
      <w:r>
        <w:t>Split waiting time from working time</w:t>
      </w:r>
    </w:p>
    <w:p>
      <w:r>
        <w:t>Ask for two schedules: the time before work begins and the time the crew expects to be on site. Permits, association review, custom gates, and busy seasons can affect the first schedule. Digging, setting posts, fitting panels, and cleanup make up the second. Do not treat a tentative start date as a promise.</w:t>
      </w:r>
    </w:p>
    <w:p>
      <w:pPr>
        <w:pStyle w:val="Heading2"/>
      </w:pPr>
      <w:r>
        <w:t>Let the ground set the pace</w:t>
      </w:r>
    </w:p>
    <w:p>
      <w:r>
        <w:t>Rock, heavy roots, wet soil, and steep slopes can slow the work. Buried obstacles may not be clear until digging starts. Concrete and other support systems also need the maker's required setting time before loading. Adding more workers cannot safely erase every pause in a fence project.</w:t>
      </w:r>
    </w:p>
    <w:p>
      <w:pPr>
        <w:pStyle w:val="Heading2"/>
      </w:pPr>
      <w:r>
        <w:t>Plan around an open yard</w:t>
      </w:r>
    </w:p>
    <w:p>
      <w:r>
        <w:t>Ask when the old fence comes down and when the new boundary will close. Dogs may need leashes, indoor breaks, or a safe temporary area. Do not assume the crew will leave a pet-proof barrier overnight. Tell neighbors about access arrangements before the project interrupts a shared route.</w:t>
      </w:r>
    </w:p>
    <w:p>
      <w:pPr>
        <w:pStyle w:val="Heading2"/>
      </w:pPr>
      <w:r>
        <w:t>Build a useful buffer</w:t>
      </w:r>
    </w:p>
    <w:p>
      <w:r>
        <w:t>Keep a little room between completion and a party, pool opening, or pet adoption. Ask what happens after rain and how schedule updates arrive. A clear timeline names dependencies, not just dates. Start by requesting a written sequence from measurement through the final gate test.</w:t>
      </w:r>
    </w:p>
    <w:p>
      <w:pPr>
        <w:pStyle w:val="Heading2"/>
      </w:pPr>
      <w:r>
        <w:t>Ask what happens between the dates</w:t>
      </w:r>
    </w:p>
    <w:p>
      <w:r>
        <w:t>A useful schedule might show approval, ordering, delivery, removal, post work, panel work, and handover. The number of days for each stage depends on the project. Ask which stages can overlap and which must wait. Materials may arrive before a permit decision, for example. But buying them early could create a return problem if the design changes.</w:t>
      </w:r>
    </w:p>
    <w:p>
      <w:r>
        <w:t>Also ask when you will get an update if the plan shifts. A short message before a missed start is much better than silence after it. Keep your temporary pet plan flexible until the fence is genuinely ready for use. “Mostly built” and “safe to rely on” are not always the same point in the timeline.</w:t>
      </w:r>
    </w:p>
    <w:p>
      <w:r>
        <w:t>Picture a family trying to finish a yard before a weekend gathering. Before changing anything, draw how the space is used on a normal day. The important outcome is a schedule with approval, delivery, weather, and curing allowances. Try the route with the items that must pass through, and mark the places where the design needs an answer. Ask which choices must be settled before ordering and which can wait. Keep those decisions together so the drawing, price, and finished fence all describe the same project. Keep the test useful. If the explanation is still vague, ask for a drawing or a written detail before accepting the choice.</w:t>
      </w:r>
    </w:p>
    <w:p>
      <w:pPr>
        <w:pStyle w:val="Heading2"/>
      </w:pPr>
      <w:r>
        <w:t>Make a timeline with dependencies</w:t>
      </w:r>
    </w:p>
    <w:p>
      <w:r>
        <w:t>Write the stages in order and connect the ones that rely on earlier work. Final material ordering may depend on an approved design. Digging depends on completing the required utility process. Loading newly set supports depends on the chosen system being ready. Some tasks overlap. But others cannot safely be compressed just to meet a weekend deadline.</w:t>
      </w:r>
    </w:p>
    <w:p>
      <w:r>
        <w:t>Ask which date is an estimate and which arrangement is confirmed. A delivery appointment is not always a construction start. A finished panel run is not always a ready-to-use gate. If the schedule matters because the household needs containment, discuss a suitable temporary plan before removal begins. Keep travel and events out of the tightest part of the timeline where possible. The best schedule is one that explains what must happen next, not one that lists optimistic dates without showing what they depend on.</w:t>
      </w:r>
    </w:p>
    <w:p>
      <w:pPr>
        <w:pStyle w:val="Heading2"/>
      </w:pPr>
      <w:r>
        <w:t>Decide what would make you pause</w:t>
      </w:r>
    </w:p>
    <w:p>
      <w:r>
        <w:t>Before installation, agree on a few stop points. An uncertain boundary, missing utility response, unexpected buried object, or unsafe digging should not be handled by guessing. Contact 811 before ground disturbance, follow your state's waiting and safe-digging rules, and confirm all required responses. Public utility locating may not cover private irrigation, outbuilding power, pet wires, or other owner-installed lines. Ask whether a separate locator is needed. Never move a post into a marked area simply because the original spot is inconvenient. A change in location needs its own safe review and may affect the approved design. Keep those steps tied to the fence installation timeline, rather than treating them as unrelated paperwork.</w:t>
      </w:r>
    </w:p>
    <w:p>
      <w:r>
        <w:t>If a delay occurs, ask which stage moved and how that affects later tasks. A late custom gate may not prevent every panel from being installed. But the yard may still lack secure access control. A weather delay during post work may affect the date gates can carry loads. Avoid assuming that one lost day means exactly one extra day at the end. Ask for a revised sequence and update the household's temporary arrangements. A clear explanation can make a delay manageable. Silence and changing guesses make it harder to plan even when the root cause is reasonable.</w:t>
      </w:r>
    </w:p>
    <w:p>
      <w:r>
        <w:t>When a detail is unclear, check the maker’s current instructions or ask a qualified installer. A quick guess can be difficult to undo later.</w:t>
      </w:r>
    </w:p>
    <w:p>
      <w:r>
        <w:t>Check that the approved plan and the product order use the same height and gate measurements. A small mismatch can affect both fit and cost.</w:t>
      </w:r>
    </w:p>
    <w:p>
      <w:r>
        <w:t>Ask where spare materials and packaging will go. A clear storage area helps prevent damage and keeps the work route open.</w:t>
      </w:r>
    </w:p>
    <w:p>
      <w:r>
        <w:t>If another person is helping, share the latest drawing before the work starts. Do not assume they saw the last change on your phone.</w:t>
      </w:r>
    </w:p>
    <w:p>
      <w:r>
        <w:t>Keep children and pets out of the work zone, including when tools are quiet. Open holes and stacked materials can remain dangerous between work sessions.</w:t>
      </w:r>
    </w:p>
    <w:p>
      <w:r>
        <w:t xml:space="preserve">A clear </w:t>
      </w:r>
      <w:hyperlink r:id="rId9">
        <w:r>
          <w:rPr>
            <w:color w:val="0563C1"/>
            <w:u w:val="single"/>
          </w:rPr>
          <w:t>fence installation</w:t>
        </w:r>
      </w:hyperlink>
      <w:r>
        <w:t xml:space="preserve"> decision starts with the job the fence must do. For the fence installation timeline, keep the goal simple: a schedule with approval, delivery, weather, and curing allowances. Write down the next unresolved question and get a specific answer before moving ahead.</w:t>
      </w:r>
    </w:p>
    <w:p>
      <w:pPr>
        <w:pStyle w:val="Heading1"/>
        <w:pageBreakBefore/>
      </w:pPr>
      <w:r>
        <w:t>DIY vs. Professional Fence Installation: Which Is Better?</w:t>
      </w:r>
    </w:p>
    <w:p>
      <w:r>
        <w:t>Doing a fence yourself can save labor money. But it also makes you the planner, builder, and problem solver. Hiring a crew costs more upfront and can remove much of that workload. The better choice depends on the yard and your skills, not on pride.</w:t>
      </w:r>
    </w:p>
    <w:p>
      <w:pPr>
        <w:pStyle w:val="Heading2"/>
      </w:pPr>
      <w:r>
        <w:t>Be honest about the work</w:t>
      </w:r>
    </w:p>
    <w:p>
      <w:r>
        <w:t>Measure your experience against the hardest part of the project. Can you keep posts straight, handle heavy materials, and build a gate that stays square? A short, flat run is different from a tall privacy fence on a slope. If the tricky part is beyond you, price professional help before buying supplies.</w:t>
      </w:r>
    </w:p>
    <w:p>
      <w:pPr>
        <w:pStyle w:val="Heading2"/>
      </w:pPr>
      <w:r>
        <w:t>Count more than the boards</w:t>
      </w:r>
    </w:p>
    <w:p>
      <w:r>
        <w:t>A DIY budget may include tool rental, delivery, extra fasteners, concrete, disposal, and replacement pieces after mistakes. Your time matters too. A contractor's price should explain labor, materials, site work, and exclusions. Compare complete jobs rather than a store receipt against a full-service estimate.</w:t>
      </w:r>
    </w:p>
    <w:p>
      <w:pPr>
        <w:pStyle w:val="Heading2"/>
      </w:pPr>
      <w:r>
        <w:t>Know when help is worth it</w:t>
      </w:r>
    </w:p>
    <w:p>
      <w:r>
        <w:t>Rocky ground, retaining walls, pool barriers, and complicated gates can raise the stakes. The right installer can plan details that are hard to fix later. Hiring someone does not remove your need to check permits, insurance, boundaries, or the written scope. Professional help still needs a clear agreement.</w:t>
      </w:r>
    </w:p>
    <w:p>
      <w:pPr>
        <w:pStyle w:val="Heading2"/>
      </w:pPr>
      <w:r>
        <w:t>Consider a sensible middle path</w:t>
      </w:r>
    </w:p>
    <w:p>
      <w:r>
        <w:t>Some owners clear the route or remove approved debris while a crew handles installation. Ask before doing any work because it can affect price, safety, and warranty terms. Never take on utility work to save money. Choose the option that fits your tools, time, and ability to handle an unexpected problem.</w:t>
      </w:r>
    </w:p>
    <w:p>
      <w:pPr>
        <w:pStyle w:val="Heading2"/>
      </w:pPr>
      <w:r>
        <w:t>Compare the hardest weekend, not the easiest hour</w:t>
      </w:r>
    </w:p>
    <w:p>
      <w:r>
        <w:t>It is tempting to judge DIY work by fitting one board. The tougher test is moving materials, solving a bad hole location, keeping a long run aligned, and still having energy to clean up. Write a realistic sequence and decide where a helper is necessary. Heavy gates and panels may be awkward even when they are not complicated.</w:t>
      </w:r>
    </w:p>
    <w:p>
      <w:r>
        <w:t>If hiring help, do not assume you can reduce the bill by joining the crew on the day. Unplanned help can create safety and insurance issues. Agree on owner tasks beforehand. A good middle path has a clear boundary between your work and the contractor's work, including who checks that the early tasks were done correctly.</w:t>
      </w:r>
    </w:p>
    <w:p>
      <w:r>
        <w:t>Consider a handy homeowner deciding whether to build a long backyard fence. The first useful question is not which fence looks most expensive. It is whether the plan produces a fair comparison of total effort, risk, and cost. Try the route with the items that must pass through, and mark the places where the design needs an answer. Ask which choices must be settled before ordering and which can wait. Keep those decisions together so the drawing, price, and finished fence all describe the same project. Use the answers to revise the plan early. It is easier to change a decision on paper than a support already fixed in the ground.</w:t>
      </w:r>
    </w:p>
    <w:p>
      <w:pPr>
        <w:pStyle w:val="Heading2"/>
      </w:pPr>
      <w:r>
        <w:t>Test your plan against one difficult detail</w:t>
      </w:r>
    </w:p>
    <w:p>
      <w:r>
        <w:t>Choose the most demanding feature and price it honestly. That might be a gate, a rocky corner, or a long run that needs steady alignment. List the tools, materials, help, and knowledge it requires. If you cannot explain the safe method, get qualified advice before treating the project as an easy weekend job.</w:t>
      </w:r>
    </w:p>
    <w:p>
      <w:r>
        <w:t>Then compare what happens if that detail goes wrong. A damaged board can be a small loss. A bad support layout may require removing several sections. DIY savings should include a realistic allowance for learning and correction, not an assumption of perfect work. Professional installation also deserves scrutiny: ask for the system and difficult detail in writing. The choice becomes easier when you compare the actual risks of your yard rather than a general argument about whether homeowners should do more work themselves.</w:t>
      </w:r>
    </w:p>
    <w:p>
      <w:pPr>
        <w:pStyle w:val="Heading2"/>
      </w:pPr>
      <w:r>
        <w:t>Decide what would make you pause</w:t>
      </w:r>
    </w:p>
    <w:p>
      <w:r>
        <w:t>Before installation, agree on a few stop points. An uncertain boundary, missing utility response, unexpected buried object, or unsafe digging should not be handled by guessing. Contact 811 before ground disturbance, follow your state's waiting and safe-digging rules, and confirm all required responses. Public utility locating may not cover private irrigation, outbuilding power, pet wires, or other owner-installed lines. Ask whether a separate locator is needed. Never move a post into a marked area simply because the original spot is inconvenient. A change in location needs its own safe review and may affect the approved design. Keep those steps tied to the DIY or contractor decision, rather than treating them as unrelated paperwork.</w:t>
      </w:r>
    </w:p>
    <w:p>
      <w:r>
        <w:t>For DIY work, decide in advance when you would stop and hire help. That boundary might involve unsafe digging conditions, structural attachment, or a gate beyond your tools and skills. For contracted work, decide what you need to check before signing. Both choices require judgment. Neither should be driven by a sunk cost such as already renting equipment or paying for materials. If new information shows the plan is unsuitable, review it. The better decision is the one that leads to a safe, working fence, not the one that proves the original choice was right at any price.</w:t>
      </w:r>
    </w:p>
    <w:p>
      <w:r>
        <w:t>Check that the approved plan and the product order use the same height and gate measurements. A small mismatch can affect both fit and cost.</w:t>
      </w:r>
    </w:p>
    <w:p>
      <w:r>
        <w:t>Ask where spare materials and packaging will go. A clear storage area helps prevent damage and keeps the work route open.</w:t>
      </w:r>
    </w:p>
    <w:p>
      <w:r>
        <w:t>If another person is helping, share the latest drawing before the work starts. Do not assume they saw the last change on your phone.</w:t>
      </w:r>
    </w:p>
    <w:p>
      <w:r>
        <w:t>Keep children and pets out of the work zone, including when tools are quiet. Open holes and stacked materials can remain dangerous between work sessions.</w:t>
      </w:r>
    </w:p>
    <w:p>
      <w:r>
        <w:t>When a detail is unclear, check the maker’s current instructions or ask a qualified installer. A quick guess can be difficult to undo later.</w:t>
      </w:r>
    </w:p>
    <w:p>
      <w:r>
        <w:t xml:space="preserve">A clear </w:t>
      </w:r>
      <w:hyperlink r:id="rId9">
        <w:r>
          <w:rPr>
            <w:color w:val="0563C1"/>
            <w:u w:val="single"/>
          </w:rPr>
          <w:t>fence installation</w:t>
        </w:r>
      </w:hyperlink>
      <w:r>
        <w:t xml:space="preserve"> decision starts with the job the fence must do. For the DIY or contractor decision, keep the goal simple: a fair comparison of total effort, risk, and cost. Write down the next unresolved question and get a specific answer before moving ahead.</w:t>
      </w:r>
    </w:p>
    <w:p>
      <w:pPr>
        <w:pStyle w:val="Heading1"/>
        <w:pageBreakBefore/>
      </w:pPr>
      <w:r>
        <w:t>Common Fence Installation Mistakes and How to Avoid Them</w:t>
      </w:r>
    </w:p>
    <w:p>
      <w:r>
        <w:t>A fence can look straight on day one and still have problems hiding below the surface. The common mistakes are often small choices made too early: a guessed boundary, the wrong fastener, or a gate squeezed into leftover space. Most are easier to prevent than repair.</w:t>
      </w:r>
    </w:p>
    <w:p>
      <w:pPr>
        <w:pStyle w:val="Heading2"/>
      </w:pPr>
      <w:r>
        <w:t>Guessing where the fence belongs</w:t>
      </w:r>
    </w:p>
    <w:p>
      <w:r>
        <w:t>Do not use a tree, mowing line, or old wire as proof of the property edge. Check reliable records and get a licensed surveyor involved when the line is uncertain. Check local setbacks too. Neighbor agreement helps relationships. But it does not replace boundary proof or required approval.</w:t>
      </w:r>
    </w:p>
    <w:p>
      <w:pPr>
        <w:pStyle w:val="Heading2"/>
      </w:pPr>
      <w:r>
        <w:t>Skipping the support details</w:t>
      </w:r>
    </w:p>
    <w:p>
      <w:r>
        <w:t>Using the same post spacing and hole depth for every product is a bad shortcut. Soil, frost, wind exposure, height, and panel type all matter. Follow the fence maker's instructions and local rules. A heavier fence may need a very different support plan from an open, lightweight one.</w:t>
      </w:r>
    </w:p>
    <w:p>
      <w:pPr>
        <w:pStyle w:val="Heading2"/>
      </w:pPr>
      <w:r>
        <w:t>Treating gates like an afterthought</w:t>
      </w:r>
    </w:p>
    <w:p>
      <w:r>
        <w:t>Gates need room to swing and posts suited to repeated movement. Check slopes, nearby walls, and the equipment that must pass through. Use hardware rated for the gate. Hanging a large gate on an undersized post can cause trouble even when the panels beside it look perfect.</w:t>
      </w:r>
    </w:p>
    <w:p>
      <w:pPr>
        <w:pStyle w:val="Heading2"/>
      </w:pPr>
      <w:r>
        <w:t>Ignoring water and future care</w:t>
      </w:r>
    </w:p>
    <w:p>
      <w:r>
        <w:t>Do not pile soil or mulch against materials that need ground clearance. Keep drainage routes working. Use compatible fasteners and learn how to clean or finish the chosen product. Before construction begins, ask someone to challenge your plan. Finding one weak detail now is cheaper than rebuilding a whole section later.</w:t>
      </w:r>
    </w:p>
    <w:p>
      <w:pPr>
        <w:pStyle w:val="Heading2"/>
      </w:pPr>
      <w:r>
        <w:t>Catch a mistake while it is still a mark</w:t>
      </w:r>
    </w:p>
    <w:p>
      <w:r>
        <w:t>Review the corner, end, and gate positions before post work begins. That is a useful pause point because a mark can move easily while a finished footing cannot. Check the drawing against the actual yard, not from memory. Confirm any change in the fence route with the people responsible for approvals.</w:t>
      </w:r>
    </w:p>
    <w:p>
      <w:r>
        <w:t>Another useful pause comes before the first full run is repeated. Check spacing, alignment, fasteners, and ground clearance against the agreed system. A small error repeated across every panel becomes a large repair. Ask the installer or your helper to look at a different detail than the one you are checking so both of you do more than admire the same straight line.</w:t>
      </w:r>
    </w:p>
    <w:p>
      <w:r>
        <w:t>Imagine a replacement fence that must avoid the old fence's leaning posts. Focus on the decisions that will be hard to change after construction. The goal should be checking boundaries, supports, gates, and drainage before building. Try the route with the items that must pass through, and mark the places where the design needs an answer. Ask which choices must be settled before ordering and which can wait. Keep those decisions together so the drawing, price, and finished fence all describe the same project. Write down what would count as a successful result. That gives the final review a clear target instead of a general feeling that the fence looks finished.</w:t>
      </w:r>
    </w:p>
    <w:p>
      <w:pPr>
        <w:pStyle w:val="Heading2"/>
      </w:pPr>
      <w:r>
        <w:t>Watch for borrowed rules that do not fit</w:t>
      </w:r>
    </w:p>
    <w:p>
      <w:r>
        <w:t>A tip can be useful in one setting and wrong in another. A post detail used in warm, firm ground may not fit a frost-prone site. A spacing that works for one panel may not work for another. A fastener suited to one material may react badly with a different treatment or metal.</w:t>
      </w:r>
    </w:p>
    <w:p>
      <w:r>
        <w:t>Ask where each rule in the plan comes from: the product instructions, local code, a site-specific design, or a rough habit. Familiar methods still need to fit the actual job. Be especially careful with additions such as privacy screens, toppers, and heavy decorations. They can change loads after the original fence was designed. Preventing mistakes is not about making the job complicated. It is about checking the few assumptions that would be expensive or unsafe to discover were wrong after construction.</w:t>
      </w:r>
    </w:p>
    <w:p>
      <w:pPr>
        <w:pStyle w:val="Heading2"/>
      </w:pPr>
      <w:r>
        <w:t>Decide what would make you pause</w:t>
      </w:r>
    </w:p>
    <w:p>
      <w:r>
        <w:t>Before installation, agree on a few stop points. An uncertain boundary, missing utility response, unexpected buried object, or unsafe digging should not be handled by guessing. Contact 811 before ground disturbance, follow your state's waiting and safe-digging rules, and confirm all required responses. Public utility locating may not cover private irrigation, outbuilding power, pet wires, or other owner-installed lines. Ask whether a separate locator is needed. Never move a post into a marked area simply because the original spot is inconvenient. A change in location needs its own safe review and may affect the approved design. Keep those steps tied to mistake prevention, rather than treating them as unrelated paperwork.</w:t>
      </w:r>
    </w:p>
    <w:p>
      <w:r>
        <w:t>Check changes in ground clearance after landscaping, not just during installation. A later layer of mulch can bury wood, alter drainage, or reduce a required barrier height. A new privacy screen can change wind forces on a fence that was built as an open system. Many installation problems are actually later modifications made without review. Keep the original product instructions and ask before changing the fence's load or purpose. A good prevention plan continues after the crew leaves. It includes the normal garden decisions that can quietly undo the careful details built into the original job.</w:t>
      </w:r>
    </w:p>
    <w:p>
      <w:r>
        <w:t>Ask where spare materials and packaging will go. A clear storage area helps prevent damage and keeps the work route open.</w:t>
      </w:r>
    </w:p>
    <w:p>
      <w:r>
        <w:t>If another person is helping, share the latest drawing before the work starts. Do not assume they saw the last change on your phone.</w:t>
      </w:r>
    </w:p>
    <w:p>
      <w:r>
        <w:t>Keep children and pets out of the work zone, including when tools are quiet. Open holes and stacked materials can remain dangerous between work sessions.</w:t>
      </w:r>
    </w:p>
    <w:p>
      <w:r>
        <w:t>When a detail is unclear, check the maker’s current instructions or ask a qualified installer. A quick guess can be difficult to undo later.</w:t>
      </w:r>
    </w:p>
    <w:p>
      <w:r>
        <w:t>Check that the approved plan and the product order use the same height and gate measurements. A small mismatch can affect both fit and cost.</w:t>
      </w:r>
    </w:p>
    <w:p>
      <w:r>
        <w:t xml:space="preserve">A clear </w:t>
      </w:r>
      <w:hyperlink r:id="rId9">
        <w:r>
          <w:rPr>
            <w:color w:val="0563C1"/>
            <w:u w:val="single"/>
          </w:rPr>
          <w:t>fence installation</w:t>
        </w:r>
      </w:hyperlink>
      <w:r>
        <w:t xml:space="preserve"> decision starts with the job the fence must do. For mistake prevention, keep the goal simple: checking boundaries, supports, gates, and drainage before building. Write down the next unresolved question and get a specific answer before moving ahead.</w:t>
      </w:r>
    </w:p>
    <w:p>
      <w:pPr>
        <w:pStyle w:val="Heading1"/>
        <w:pageBreakBefore/>
      </w:pPr>
      <w:r>
        <w:t>What to Expect During a Professional Fence Installation</w:t>
      </w:r>
    </w:p>
    <w:p>
      <w:r>
        <w:t>A professional fence job should feel organized, even when the yard looks messy for a while. You should know who is coming, what they plan to do, and how to raise a question. A little preparation makes it easier to tell normal construction activity from a problem that needs attention.</w:t>
      </w:r>
    </w:p>
    <w:p>
      <w:pPr>
        <w:pStyle w:val="Heading2"/>
      </w:pPr>
      <w:r>
        <w:t>Expect a route review first</w:t>
      </w:r>
    </w:p>
    <w:p>
      <w:r>
        <w:t>The crew leader should confirm the layout, gate positions, access, and known site concerns before digging. Point out private lines and fragile areas. Ask how utility responses were checked. If stakes do not match the agreed drawing, stop and settle the difference before anyone begins a hole.</w:t>
      </w:r>
    </w:p>
    <w:p>
      <w:pPr>
        <w:pStyle w:val="Heading2"/>
      </w:pPr>
      <w:r>
        <w:t>Expect work in stages</w:t>
      </w:r>
    </w:p>
    <w:p>
      <w:r>
        <w:t>An old fence may come down before new posts go in. Supports are set, then rails, panels, mesh, or boards are fitted in the right order for that system. Gates and cleanup follow. The crew may need to return after a required setting period. A pause is not always a delay caused by poor planning.</w:t>
      </w:r>
    </w:p>
    <w:p>
      <w:pPr>
        <w:pStyle w:val="Heading2"/>
      </w:pPr>
      <w:r>
        <w:t>Expect noise and an active work zone</w:t>
      </w:r>
    </w:p>
    <w:p>
      <w:r>
        <w:t>Tools, trucks, material stacks, and open holes can make the yard unsafe for children and pets. Agree on parking and access rules. Keep clear of equipment and do not adjust temporary braces. Ask before using any part of the fence, especially a newly hung gate.</w:t>
      </w:r>
    </w:p>
    <w:p>
      <w:pPr>
        <w:pStyle w:val="Heading2"/>
      </w:pPr>
      <w:r>
        <w:t>Expect a real handover</w:t>
      </w:r>
    </w:p>
    <w:p>
      <w:r>
        <w:t>The installer should explain care, hardware use, and warranty steps. Walk the project together and record unfinished items. Ask about damage or scraps while the crew can still see them. Save the final paperwork. Start by getting the name and phone number of the person responsible for on-site decisions.</w:t>
      </w:r>
    </w:p>
    <w:p>
      <w:pPr>
        <w:pStyle w:val="Heading2"/>
      </w:pPr>
      <w:r>
        <w:t>Know when to speak up</w:t>
      </w:r>
    </w:p>
    <w:p>
      <w:r>
        <w:t>You do not need to supervise every tool movement. But you should raise a concern when the work differs from the plan. A gate on the wrong side, a damaged panel, or a route crossing a marked area deserves a prompt conversation. Contact the crew leader rather than giving conflicting instructions to several workers.</w:t>
      </w:r>
    </w:p>
    <w:p>
      <w:r>
        <w:t>Keep the discussion specific. Point to the drawing, describe what looks different, and ask how it will be resolved. Take a photo from a safe distance if helpful. Record any agreed change. Clear questions protect the relationship better than waiting until the final day to mention a problem that was visible at the start.</w:t>
      </w:r>
    </w:p>
    <w:p>
      <w:r>
        <w:t>Take a homeowner staying home while a crew replaces the backyard boundary as a simple example. A good decision would support clear communication and a safe handover, rather than adding features without a clear reason. Try the route with the items that must pass through, and mark the places where the design needs an answer. Ask which choices must be settled before ordering and which can wait. Keep those decisions together so the drawing, price, and finished fence all describe the same project. Ask one last question: what part of this choice would be hard to change later? Give that detail attention before committing to the design.</w:t>
      </w:r>
    </w:p>
    <w:p>
      <w:pPr>
        <w:pStyle w:val="Heading2"/>
      </w:pPr>
      <w:r>
        <w:t>Understand normal disruption and real concerns</w:t>
      </w:r>
    </w:p>
    <w:p>
      <w:r>
        <w:t>Fresh soil, stored materials, tool noise, and temporary bracing can be normal parts of the work. That does not mean every inconvenience should be accepted without discussion. Ask in advance what the yard will look like between stages and which areas must remain off limits. The answer helps you plan your day and recognize something outside the agreed process.</w:t>
      </w:r>
    </w:p>
    <w:p>
      <w:r>
        <w:t>Raise concerns about the route, visible product damage, unexpected digging, or unapproved design changes promptly. Do not enter an active work area to inspect closely. Ask the leader to show you the detail safely when appropriate. Keep photos of agreed changes and unfinished items. A homeowner's role is not to direct every task. But to make decisions, share relevant site information, and confirm that the work being delivered matches the fence both sides agreed to build.</w:t>
      </w:r>
    </w:p>
    <w:p>
      <w:pPr>
        <w:pStyle w:val="Heading2"/>
      </w:pPr>
      <w:r>
        <w:t>Decide what would make you pause</w:t>
      </w:r>
    </w:p>
    <w:p>
      <w:r>
        <w:t>Before installation, agree on a few stop points. An uncertain boundary, missing utility response, unexpected buried object, or unsafe digging should not be handled by guessing. Contact 811 before ground disturbance, follow your state's waiting and safe-digging rules, and confirm all required responses. Public utility locating may not cover private irrigation, outbuilding power, pet wires, or other owner-installed lines. Ask whether a separate locator is needed. Never move a post into a marked area simply because the original spot is inconvenient. A change in location needs its own safe review and may affect the approved design. Keep those steps tied to the professional installation process, rather than treating them as unrelated paperwork.</w:t>
      </w:r>
    </w:p>
    <w:p>
      <w:r>
        <w:t>At handover, try the gate yourself while the installer is present. Ask about any resistance, unusual movement, or latch behavior rather than assuming you will learn to work around it. Look for visible damage from handling and record any agreed correction. Get an explanation of when the fence can be used normally and whether any further visit is planned. Save a clear contact route for questions. The goal is not to find fault with every small mark. It is to make sure the finished project matches the agreed work and that normal use does not begin with an unexplained problem.</w:t>
      </w:r>
    </w:p>
    <w:p>
      <w:r>
        <w:t>If another person is helping, share the latest drawing before the work starts. Do not assume they saw the last change on your phone.</w:t>
      </w:r>
    </w:p>
    <w:p>
      <w:r>
        <w:t>Keep children and pets out of the work zone, including when tools are quiet. Open holes and stacked materials can remain dangerous between work sessions.</w:t>
      </w:r>
    </w:p>
    <w:p>
      <w:r>
        <w:t>When a detail is unclear, check the maker’s current instructions or ask a qualified installer. A quick guess can be difficult to undo later.</w:t>
      </w:r>
    </w:p>
    <w:p>
      <w:r>
        <w:t>Check that the approved plan and the product order use the same height and gate measurements. A small mismatch can affect both fit and cost.</w:t>
      </w:r>
    </w:p>
    <w:p>
      <w:r>
        <w:t>Ask where spare materials and packaging will go. A clear storage area helps prevent damage and keeps the work route open.</w:t>
      </w:r>
    </w:p>
    <w:p>
      <w:r>
        <w:t xml:space="preserve">A clear </w:t>
      </w:r>
      <w:hyperlink r:id="rId9">
        <w:r>
          <w:rPr>
            <w:color w:val="0563C1"/>
            <w:u w:val="single"/>
          </w:rPr>
          <w:t>fence installation</w:t>
        </w:r>
      </w:hyperlink>
      <w:r>
        <w:t xml:space="preserve"> decision starts with the job the fence must do. For the professional installation process, keep the goal simple: clear communication and a safe handover. Write down the next unresolved question and get a specific answer before moving ahead.</w:t>
      </w:r>
    </w:p>
    <w:p>
      <w:pPr>
        <w:pStyle w:val="Heading1"/>
        <w:pageBreakBefore/>
      </w:pPr>
      <w:r>
        <w:t>How to Prepare Your Yard for Fence Installation</w:t>
      </w:r>
    </w:p>
    <w:p>
      <w:r>
        <w:t>A tidy work route can save time. But yard preparation is not a race to remove every plant. The goal is safe access with fewer surprises. Ask your installer what space is needed before trimming, digging, or moving anything heavy.</w:t>
      </w:r>
    </w:p>
    <w:p>
      <w:pPr>
        <w:pStyle w:val="Heading2"/>
      </w:pPr>
      <w:r>
        <w:t>Clear the right path</w:t>
      </w:r>
    </w:p>
    <w:p>
      <w:r>
        <w:t>Move chairs, toys, hoses, loose pots, and garden tools away from the agreed route. Keep the delivery path open. Ask how much room workers need on each side of the fence. Do not cut a neighbor's branches or remove shared plants without permission. Large trees may need advice from an arborist.</w:t>
      </w:r>
    </w:p>
    <w:p>
      <w:pPr>
        <w:pStyle w:val="Heading2"/>
      </w:pPr>
      <w:r>
        <w:t>Show what the crew cannot see</w:t>
      </w:r>
    </w:p>
    <w:p>
      <w:r>
        <w:t>Mark or map irrigation pipes, low-voltage lighting, invisible pet-fence wires, septic areas, and other private features. These may not be covered by public utility locating. Share what you know, even if the route is only rough. Ask whether a private locator is needed before digging starts.</w:t>
      </w:r>
    </w:p>
    <w:p>
      <w:pPr>
        <w:pStyle w:val="Heading2"/>
      </w:pPr>
      <w:r>
        <w:t>Protect the parts that stay</w:t>
      </w:r>
    </w:p>
    <w:p>
      <w:r>
        <w:t>Photograph lawns, driveways, planting beds, and nearby walls. Agree on any protection for surfaces and the place materials can be stacked. Keep drains clear. Avoid leaving blankets or coverings on grass for longer than needed. Ask how soil and old fencing will leave the property.</w:t>
      </w:r>
    </w:p>
    <w:p>
      <w:pPr>
        <w:pStyle w:val="Heading2"/>
      </w:pPr>
      <w:r>
        <w:t>Make a plan for people and pets</w:t>
      </w:r>
    </w:p>
    <w:p>
      <w:r>
        <w:t>Close off the work zone and arrange a safe place for animals. Let the crew know about children, delivery needs, and shared driveways. Move vehicles before trucks arrive. The night before installation, walk the access route once more with the agreed plan in hand rather than guessing what the workers will need.</w:t>
      </w:r>
    </w:p>
    <w:p>
      <w:pPr>
        <w:pStyle w:val="Heading2"/>
      </w:pPr>
      <w:r>
        <w:t>Do not prepare away the evidence</w:t>
      </w:r>
    </w:p>
    <w:p>
      <w:r>
        <w:t>Utility flags, survey markers, and approved layout marks may look like clutter. But they are not yard waste. Ask before moving any marker. If a mark disappears during mowing or cleanup, tell the responsible person and follow the required process to restore or check it. Guessing from a photo is not a safe replacement.</w:t>
      </w:r>
    </w:p>
    <w:p>
      <w:r>
        <w:t>Keep the delivery space firm, clear, and within the area you have permission to use. Do not stack belongings on a neighbor's land to make room. Ask where the crew wants hoses and outdoor power cords moved. A short preparation visit can settle these details without turning installation morning into a hurried furniture-moving session.</w:t>
      </w:r>
    </w:p>
    <w:p>
      <w:r>
        <w:t>Picture a planted backyard with irrigation and a narrow side entrance. Before changing anything, draw how the space is used on a normal day. The important outcome is safe access without avoidable damage. Try the route with the items that must pass through, and mark the places where the design needs an answer. Ask which choices must be settled before ordering and which can wait. Keep those decisions together so the drawing, price, and finished fence all describe the same project. Keep the test useful. If the explanation is still vague, ask for a drawing or a written detail before accepting the choice.</w:t>
      </w:r>
    </w:p>
    <w:p>
      <w:pPr>
        <w:pStyle w:val="Heading2"/>
      </w:pPr>
      <w:r>
        <w:t>Prepare the delivery and disposal routes</w:t>
      </w:r>
    </w:p>
    <w:p>
      <w:r>
        <w:t>Panels, posts, old fencing, and dug-up soil all need a route through the property. Ask whether the crew needs a wide opening or a place close to the fence line. Move vehicles and loose items from that route. Check overhead obstructions and fragile edges with the installer rather than assuming a small truck can go anywhere.</w:t>
      </w:r>
    </w:p>
    <w:p>
      <w:r>
        <w:t>Ask where removed material will be placed before it leaves. Old boards may have exposed nails and should not become a household walkway hazard. Keep children and pets away from waste piles. Do not burn treated wood or dispose of construction material in ways local rules prohibit. If you are responsible for disposal, arrange it before the job starts. Clearing the yard is only useful when new materials can enter safely and old materials have a planned way out.</w:t>
      </w:r>
    </w:p>
    <w:p>
      <w:pPr>
        <w:pStyle w:val="Heading2"/>
      </w:pPr>
      <w:r>
        <w:t>Decide what would make you pause</w:t>
      </w:r>
    </w:p>
    <w:p>
      <w:r>
        <w:t>Before installation, agree on a few stop points. An uncertain boundary, missing utility response, unexpected buried object, or unsafe digging should not be handled by guessing. Contact 811 before ground disturbance, follow your state's waiting and safe-digging rules, and confirm all required responses. Public utility locating may not cover private irrigation, outbuilding power, pet wires, or other owner-installed lines. Ask whether a separate locator is needed. Never move a post into a marked area simply because the original spot is inconvenient. A change in location needs its own safe review and may affect the approved design. Keep those steps tied to yard preparation, rather than treating them as unrelated paperwork.</w:t>
      </w:r>
    </w:p>
    <w:p>
      <w:r>
        <w:t>Keep the work area prepared until cleanup is finished. Do not move furniture back against fresh supports or place pots where the crew still needs access. Ask before returning pets to the yard, and check for loose fasteners, sharp scraps, and incomplete openings. If you moved irrigation or lighting, have it restored safely by the appropriate person. Do not switch on a damaged system to see whether it still works. Yard preparation ends with a safe return to use, not simply when the first materials arrive. A final walk helps connect the construction area back to normal household life.</w:t>
      </w:r>
    </w:p>
    <w:p>
      <w:r>
        <w:t>Keep children and pets out of the work zone, including when tools are quiet. Open holes and stacked materials can remain dangerous between work sessions.</w:t>
      </w:r>
    </w:p>
    <w:p>
      <w:r>
        <w:t>When a detail is unclear, check the maker’s current instructions or ask a qualified installer. A quick guess can be difficult to undo later.</w:t>
      </w:r>
    </w:p>
    <w:p>
      <w:r>
        <w:t>Check that the approved plan and the product order use the same height and gate measurements. A small mismatch can affect both fit and cost.</w:t>
      </w:r>
    </w:p>
    <w:p>
      <w:r>
        <w:t>Ask where spare materials and packaging will go. A clear storage area helps prevent damage and keeps the work route open.</w:t>
      </w:r>
    </w:p>
    <w:p>
      <w:r>
        <w:t>If another person is helping, share the latest drawing before the work starts. Do not assume they saw the last change on your phone.</w:t>
      </w:r>
    </w:p>
    <w:p>
      <w:r>
        <w:t>A useful sketch does not need to look professional.</w:t>
      </w:r>
    </w:p>
    <w:p>
      <w:r>
        <w:t>Draw the house, the planned fence, the gates, and the main things that stay in the yard.</w:t>
      </w:r>
    </w:p>
    <w:p>
      <w:r>
        <w:t xml:space="preserve">A clear </w:t>
      </w:r>
      <w:hyperlink r:id="rId9">
        <w:r>
          <w:rPr>
            <w:color w:val="0563C1"/>
            <w:u w:val="single"/>
          </w:rPr>
          <w:t>fence installation</w:t>
        </w:r>
      </w:hyperlink>
      <w:r>
        <w:t xml:space="preserve"> decision starts with the job the fence must do. For yard preparation, keep the goal simple: safe access without avoidable damage. Write down the next unresolved question and get a specific answer before moving ahead.</w:t>
      </w:r>
    </w:p>
    <w:p>
      <w:pPr>
        <w:pStyle w:val="Heading1"/>
        <w:pageBreakBefore/>
      </w:pPr>
      <w:r>
        <w:t>A Beginner’s Guide to Choosing the Right Fence Installation Method</w:t>
      </w:r>
    </w:p>
    <w:p>
      <w:r>
        <w:t>Not every fence is built the same way. Some use posts set in concrete. Others use approved driven posts, surface-mounted bases, or purpose-built systems. The right method is the one designed for your product and site—not the one that looked fastest in a short video.</w:t>
      </w:r>
    </w:p>
    <w:p>
      <w:pPr>
        <w:pStyle w:val="Heading2"/>
      </w:pPr>
      <w:r>
        <w:t>Start with the fence system</w:t>
      </w:r>
    </w:p>
    <w:p>
      <w:r>
        <w:t>Read the maker's installation guide before comparing methods. A method suitable for a light wire fence may not suit a tall privacy panel or a heavy gate. Ask what loads the system is designed to handle. Mixing parts from different systems can leave gaps in support or warranty coverage.</w:t>
      </w:r>
    </w:p>
    <w:p>
      <w:pPr>
        <w:pStyle w:val="Heading2"/>
      </w:pPr>
      <w:r>
        <w:t>Let soil and weather matter</w:t>
      </w:r>
    </w:p>
    <w:p>
      <w:r>
        <w:t>Soft fill, rock, frost movement, and strong winds change the demands on supports. No-dig systems still disturb the ground and still require utility checks. Do not assume a metal spike solves every soil problem. Ask how the chosen method resists leaning, uplift, and movement at your site.</w:t>
      </w:r>
    </w:p>
    <w:p>
      <w:pPr>
        <w:pStyle w:val="Heading2"/>
      </w:pPr>
      <w:r>
        <w:t>Be careful with walls and slabs</w:t>
      </w:r>
    </w:p>
    <w:p>
      <w:r>
        <w:t>Bolting a fence to an existing wall or concrete pad needs more than a strong-looking base plate. The structure and anchors must suit the load. A retaining wall may need professional design review. Do not drill into a wall or slab just because the fence kit includes mounting holes.</w:t>
      </w:r>
    </w:p>
    <w:p>
      <w:pPr>
        <w:pStyle w:val="Heading2"/>
      </w:pPr>
      <w:r>
        <w:t>Choose a method you can explain</w:t>
      </w:r>
    </w:p>
    <w:p>
      <w:r>
        <w:t>Ask the installer why the planned method fits your fence, soil, and local rules. Request the product details in writing. If nobody can explain the support plan clearly, get another opinion. Begin by finding the current installation instructions for the exact fence model you want to buy.</w:t>
      </w:r>
    </w:p>
    <w:p>
      <w:pPr>
        <w:pStyle w:val="Heading2"/>
      </w:pPr>
      <w:r>
        <w:t>Ask what holds the fence upright</w:t>
      </w:r>
    </w:p>
    <w:p>
      <w:r>
        <w:t>A support method should have a clear explanation of how it handles the weight and forces placed on it. Ask about corners, ends, and gates separately. Those locations may need different parts or details from the straight runs. A method suitable for one section may not suit every moving or exposed part of the project.</w:t>
      </w:r>
    </w:p>
    <w:p>
      <w:r>
        <w:t>Be cautious with claims such as “no concrete means no rules” or “this works in any soil.” A branded system still has installation limits. Request the current instructions and ask which site conditions would make the installer choose another method. A good answer gives you a reason, not just a slogan.</w:t>
      </w:r>
    </w:p>
    <w:p>
      <w:r>
        <w:t>Consider a homeowner comparing concrete-set posts with an approved driven-post system. The first useful question is not which fence looks most expensive. It is whether the plan produces matching the support method to the product and ground. Try the route with the items that must pass through, and mark the places where the design needs an answer. Ask which choices must be settled before ordering and which can wait. Keep those decisions together so the drawing, price, and finished fence all describe the same project. Use the answers to revise the plan early. It is easier to change a decision on paper than a support already fixed in the ground.</w:t>
      </w:r>
    </w:p>
    <w:p>
      <w:pPr>
        <w:pStyle w:val="Heading2"/>
      </w:pPr>
      <w:r>
        <w:t>Keep speed separate from suitability</w:t>
      </w:r>
    </w:p>
    <w:p>
      <w:r>
        <w:t>A method can be quick because it uses efficient equipment or a well-designed system. It can also look quick because important steps were left out. Ask what checks remain necessary with the method you are considering. Ground disturbance still calls for utility precautions, and an approved product still needs the right soil and support conditions.</w:t>
      </w:r>
    </w:p>
    <w:p>
      <w:r>
        <w:t>Compare the whole process, including corners, gates, and any surface attachment. A no-dig panel system may still need special gate posts. A surface-mounted design may need a slab that can carry the forces. A concrete-set method may need time before loading. The method's name does not answer those questions. Choose it only after the installer or instructions explain the limits and the reason it fits your site. Saving one stage is not useful if it creates a weak detail somewhere else.</w:t>
      </w:r>
    </w:p>
    <w:p>
      <w:pPr>
        <w:pStyle w:val="Heading2"/>
      </w:pPr>
      <w:r>
        <w:t>Decide what would make you pause</w:t>
      </w:r>
    </w:p>
    <w:p>
      <w:r>
        <w:t>Before installation, agree on a few stop points. An uncertain boundary, missing utility response, unexpected buried object, or unsafe digging should not be handled by guessing. Contact 811 before ground disturbance, follow your state's waiting and safe-digging rules, and confirm all required responses. Public utility locating may not cover private irrigation, outbuilding power, pet wires, or other owner-installed lines. Ask whether a separate locator is needed. Never move a post into a marked area simply because the original spot is inconvenient. A change in location needs its own safe review and may affect the approved design. Keep those steps tied to the installation method, rather than treating them as unrelated paperwork.</w:t>
      </w:r>
    </w:p>
    <w:p>
      <w:r>
        <w:t>Read the warranty with the planned method in mind. Some products require particular parts, spacing, supports, or installation practices for coverage. Ask whether the installer is following those rules and whether any departure has been reviewed appropriately. Do not treat a general workmanship promise as proof that a product maker accepts every method. If the system is unfamiliar, request references for similar local work. The right method should be clear enough that you can explain why it was chosen in a sentence or two. If the answer remains only that it is faster, ask what makes it suitable.</w:t>
      </w:r>
    </w:p>
    <w:p>
      <w:r>
        <w:t>When a detail is unclear, check the maker’s current instructions or ask a qualified installer. A quick guess can be difficult to undo later.</w:t>
      </w:r>
    </w:p>
    <w:p>
      <w:r>
        <w:t>Check that the approved plan and the product order use the same height and gate measurements. A small mismatch can affect both fit and cost.</w:t>
      </w:r>
    </w:p>
    <w:p>
      <w:r>
        <w:t>Ask where spare materials and packaging will go. A clear storage area helps prevent damage and keeps the work route open.</w:t>
      </w:r>
    </w:p>
    <w:p>
      <w:r>
        <w:t>If another person is helping, share the latest drawing before the work starts. Do not assume they saw the last change on your phone.</w:t>
      </w:r>
    </w:p>
    <w:p>
      <w:r>
        <w:t>Keep children and pets out of the work zone, including when tools are quiet. Open holes and stacked materials can remain dangerous between work sessions.</w:t>
      </w:r>
    </w:p>
    <w:p>
      <w:r>
        <w:t xml:space="preserve">A clear </w:t>
      </w:r>
      <w:hyperlink r:id="rId9">
        <w:r>
          <w:rPr>
            <w:color w:val="0563C1"/>
            <w:u w:val="single"/>
          </w:rPr>
          <w:t>fence installation</w:t>
        </w:r>
      </w:hyperlink>
      <w:r>
        <w:t xml:space="preserve"> decision starts with the job the fence must do. For the installation method, keep the goal simple: matching the support method to the product and ground. Write down the next unresolved question and get a specific answer before moving ahead.</w:t>
      </w:r>
    </w:p>
    <w:p>
      <w:pPr>
        <w:pStyle w:val="Heading1"/>
        <w:pageBreakBefore/>
      </w:pPr>
      <w:r>
        <w:t>How Much Does Fence Installation Cost? A Complete Price Guide</w:t>
      </w:r>
    </w:p>
    <w:p>
      <w:r>
        <w:t>The honest price of a fence starts with your yard, not a single national number. Length matters. But so do height, material, gates, access, and ground conditions. Use a price guide to build a budget, then use written local estimates to find the cost of your actual project.</w:t>
      </w:r>
    </w:p>
    <w:p>
      <w:pPr>
        <w:pStyle w:val="Heading2"/>
      </w:pPr>
      <w:r>
        <w:t>Separate the pieces of the price</w:t>
      </w:r>
    </w:p>
    <w:p>
      <w:r>
        <w:t>Ask for materials, labor, gates, old-fence removal, delivery, permits, and cleanup to be explained. Some contractors bundle items rather than list every screw. That is fine if the scope is clear. The key is knowing what the total includes and which costs might be added later.</w:t>
      </w:r>
    </w:p>
    <w:p>
      <w:pPr>
        <w:pStyle w:val="Heading2"/>
      </w:pPr>
      <w:r>
        <w:t>Use sample math the right way</w:t>
      </w:r>
    </w:p>
    <w:p>
      <w:r>
        <w:t>Suppose a made-up quote prices 150 feet of fencing at $40 per foot. That line would total $6,000 before separate charges. This is an example, not a current US market rate. If two gates add $900 and disposal adds $350, the sample total becomes $7,250 before any other listed fees.</w:t>
      </w:r>
    </w:p>
    <w:p>
      <w:pPr>
        <w:pStyle w:val="Heading2"/>
      </w:pPr>
      <w:r>
        <w:t>Compare a fence you can actually buy</w:t>
      </w:r>
    </w:p>
    <w:p>
      <w:r>
        <w:t>A short decorative fence and a tall privacy fence are not the same purchase. Compare the same height, material grade, route, and number of gates. Ask whether the price assumes easy digging. Rock, old footings, or difficult access can change the final amount when the contract allows approved extra work.</w:t>
      </w:r>
    </w:p>
    <w:p>
      <w:pPr>
        <w:pStyle w:val="Heading2"/>
      </w:pPr>
      <w:r>
        <w:t>Set a useful budget range</w:t>
      </w:r>
    </w:p>
    <w:p>
      <w:r>
        <w:t>Get more than one local estimate and ask how long each price remains valid. Keep room for identified unknowns rather than spending every dollar on the base design. If cost is too high, simplify the style or reduce unnecessary runs. Do not cut required support or safety details to make the numbers fit.</w:t>
      </w:r>
    </w:p>
    <w:p>
      <w:pPr>
        <w:pStyle w:val="Heading2"/>
      </w:pPr>
      <w:r>
        <w:t>Read the price beside the specification</w:t>
      </w:r>
    </w:p>
    <w:p>
      <w:r>
        <w:t>If a quote seems unusually attractive, check whether it uses shorter panels, a different material grade, or fewer gates than you asked for. None of those differences is automatically wrong. The problem is comparing them as though they were identical. Ask for an alternate design to be labeled separately from the original request.</w:t>
      </w:r>
    </w:p>
    <w:p>
      <w:r>
        <w:t>Do not build your budget around an online price without knowing the date and location behind it. Shipping, labor conditions, availability, and site work vary across the country. Even a reasonable national range can be too broad for a particular yard. A local written bid tied to your drawing is more useful than a precise-looking number with no scope.</w:t>
      </w:r>
    </w:p>
    <w:p>
      <w:r>
        <w:t>Imagine a 150-foot backyard fence with two gates and old fencing to remove. Focus on the decisions that will be hard to change after construction. The goal should be a complete written total with clear assumptions. Put the required design in one column and optional changes in another. Request a separate price for each meaningful alternative. That makes it easier to see whether a saving comes from a simpler appearance, less work, or a product that no longer meets the original need. Write down what would count as a successful result. That gives the final review a clear target instead of a general feeling that the fence looks finished.</w:t>
      </w:r>
    </w:p>
    <w:p>
      <w:pPr>
        <w:pStyle w:val="Heading2"/>
      </w:pPr>
      <w:r>
        <w:t>Ask for prices on meaningful alternatives</w:t>
      </w:r>
    </w:p>
    <w:p>
      <w:r>
        <w:t>If the first estimate is too high, request a simpler version that keeps the main function. You might compare a standard gate with a decorative upgrade, or a plain top with added trim. Have each alternative show the same route and required supports so the difference is clear.</w:t>
      </w:r>
    </w:p>
    <w:p>
      <w:r>
        <w:t>Avoid asking for a large price cut without discussing what changes. A lower number with an unclear scope may create a later bill rather than a saving. Also ask when payment is due and whether any quoted amount is an allowance. If the yard needs a survey or separate restoration, place those costs beside the contractor's total. The number to budget is what it takes to get the useful finished project, not the smallest figure appearing on the first page of an advertisement or bid.</w:t>
      </w:r>
    </w:p>
    <w:p>
      <w:pPr>
        <w:pStyle w:val="Heading2"/>
      </w:pPr>
      <w:r>
        <w:t>Protect the budget after you choose</w:t>
      </w:r>
    </w:p>
    <w:p>
      <w:r>
        <w:t>Agree on a written change process before work begins. An extra charge should identify the issue, the planned work, and the price or pricing method. Ask whether it affects timing or approval. Keep the accepted version with the contract. This prevents a quick conversation beside a truck from becoming the only record of a costly decision. Decide who in the household can approve changes so the crew does not get conflicting answers. If a new cost is too high, review optional features before reducing required support, safe access, or legal compliance. The fence still needs to serve its original purpose. Keep those steps tied to the installed fence price, rather than treating them as unrelated paperwork.</w:t>
      </w:r>
    </w:p>
    <w:p>
      <w:r>
        <w:t>When a price is given verbally, ask for it in writing with the route and specification attached. A remembered amount may not include the same gate, finish, or site condition you are now discussing. Check the date and any expiration. If you need a survey or permit decision before committing, tell the contractor so the estimate can be treated appropriately. A complete price guide helps you organize questions. But the binding details come from the actual agreement. Keep sample calculations separate from confirmed costs so a useful example does not accidentally become the household's expected final bill.</w:t>
      </w:r>
    </w:p>
    <w:p>
      <w:r>
        <w:t>Make sure a lower-priced option still includes the openings you use every week. Losing useful access can make a small saving frustrating.</w:t>
      </w:r>
    </w:p>
    <w:p>
      <w:r>
        <w:t>Save the dated bid and any accepted revision. That gives you a clear record if a later invoice does not match the agreed work.</w:t>
      </w:r>
    </w:p>
    <w:p>
      <w:r>
        <w:t>Ask whether finishing is included or priced as a later service. Do not count an unfinished fence as the complete cost if your chosen material needs a finish.</w:t>
      </w:r>
    </w:p>
    <w:p>
      <w:r>
        <w:t>A discount does not replace checking credentials, insurance, and the agreement. Review those details before paying for any option.</w:t>
      </w:r>
    </w:p>
    <w:p>
      <w:r>
        <w:t>If the price is beyond your limit, ask for a simpler complete design rather than an incomplete version of the original one.</w:t>
      </w:r>
    </w:p>
    <w:p>
      <w:r>
        <w:t xml:space="preserve">A clear </w:t>
      </w:r>
      <w:hyperlink r:id="rId9">
        <w:r>
          <w:rPr>
            <w:color w:val="0563C1"/>
            <w:u w:val="single"/>
          </w:rPr>
          <w:t>fence installation</w:t>
        </w:r>
      </w:hyperlink>
      <w:r>
        <w:t xml:space="preserve"> decision starts with the job the fence must do. For the installed fence price, keep the goal simple: a complete written total with clear assumptions. Write down the next unresolved question and get a specific answer before moving ahead.</w:t>
      </w:r>
    </w:p>
    <w:p>
      <w:pPr>
        <w:pStyle w:val="Heading1"/>
        <w:pageBreakBefore/>
      </w:pPr>
      <w:r>
        <w:t>7 Factors That Affect the Cost of Fence Installation</w:t>
      </w:r>
    </w:p>
    <w:p>
      <w:r>
        <w:t>Two yards can need the same length of fence and still get very different estimates. The difference is often hidden in the details. Seven cost drivers help explain where the money goes and give you better questions to ask before choosing a bid.</w:t>
      </w:r>
    </w:p>
    <w:p>
      <w:pPr>
        <w:pStyle w:val="Heading2"/>
      </w:pPr>
      <w:r>
        <w:t>Factor 1: Length, and factor 2: height</w:t>
      </w:r>
    </w:p>
    <w:p>
      <w:r>
        <w:t>More fence usually means more materials and labor, though small jobs may have minimum charges. Taller panels can need stronger supports and more careful handling. Measure the planned route and label each section's height. Do not assume the price rises in a perfect straight line with every extra foot.</w:t>
      </w:r>
    </w:p>
    <w:p>
      <w:pPr>
        <w:pStyle w:val="Heading2"/>
      </w:pPr>
      <w:r>
        <w:t>Factor 3: Material, and factor 4: gates</w:t>
      </w:r>
    </w:p>
    <w:p>
      <w:r>
        <w:t>The material's grade, coating, thickness, and design can change the price within the same category. Gates also cost more than an equal width of plain fence because they move and need hardware. Large or automatic gates add further needs. Decide which openings are essential before trimming the budget elsewhere.</w:t>
      </w:r>
    </w:p>
    <w:p>
      <w:pPr>
        <w:pStyle w:val="Heading2"/>
      </w:pPr>
      <w:r>
        <w:t>Factor 5: Ground, and factor 6: access</w:t>
      </w:r>
    </w:p>
    <w:p>
      <w:r>
        <w:t>Roots, rock, slopes, and old concrete can add work. A narrow path may prevent equipment from reaching the fence line. Tell each bidder about known problems and show them the same access route. A low bid based on the wrong site conditions is not a reliable saving.</w:t>
      </w:r>
    </w:p>
    <w:p>
      <w:pPr>
        <w:pStyle w:val="Heading2"/>
      </w:pPr>
      <w:r>
        <w:t>Factor 7: The full service package</w:t>
      </w:r>
    </w:p>
    <w:p>
      <w:r>
        <w:t>Removal, disposal, permits, delivery, finish work, and cleanup may be included or separate. Ask whether tax is included where it applies. Read the exclusions as carefully as the total. Your best next step is to mark these seven factors beside each estimate and compare any differences that remain.</w:t>
      </w:r>
    </w:p>
    <w:p>
      <w:pPr>
        <w:pStyle w:val="Heading2"/>
      </w:pPr>
      <w:r>
        <w:t>Use the seven factors to discuss trade-offs</w:t>
      </w:r>
    </w:p>
    <w:p>
      <w:r>
        <w:t>Once you know what drives the price, ask which changes give a useful saving. Reducing an unnecessary run changes length. Picking a standard color changes product cost. Moving a gate away from a difficult slope may change labor and hardware needs. Those are more useful discussions than simply asking for a cheaper fence.</w:t>
      </w:r>
    </w:p>
    <w:p>
      <w:r>
        <w:t>Change one factor at a time where possible. That helps you see what caused the price difference. If the new estimate changes several things at once, request a short explanation. Keep required supports and legal rules fixed while testing optional features. A lower number is meaningful only if the revised fence still does the job you need.</w:t>
      </w:r>
    </w:p>
    <w:p>
      <w:r>
        <w:t>Take two similar yards with different gate sizes and digging conditions as a simple example. A good decision would support understanding the reasons behind each line in the estimate, rather than adding features without a clear reason. Put the required design in one column and optional changes in another. Request a separate price for each meaningful alternative. That makes it easier to see whether a saving comes from a simpler appearance, less work, or a product that no longer meets the original need. Ask one last question: what part of this choice would be hard to change later? Give that detail attention before committing to the design.</w:t>
      </w:r>
    </w:p>
    <w:p>
      <w:pPr>
        <w:pStyle w:val="Heading2"/>
      </w:pPr>
      <w:r>
        <w:t>Notice how cost factors connect</w:t>
      </w:r>
    </w:p>
    <w:p>
      <w:r>
        <w:t>The seven factors do not work in isolation. A taller solid fence may need different posts. A larger gate may need stronger supports and more hardware. Narrow access may turn an otherwise normal digging task into slower work. This is why a single national per-foot figure cannot explain every estimate.</w:t>
      </w:r>
    </w:p>
    <w:p>
      <w:r>
        <w:t>When changing a feature, ask what else changes with it. Reducing height may affect privacy. Removing a gate may make care awkward. Changing material may change care and repair options. The best saving keeps the important function while simplifying something less valuable. Keep a short note beside each priced option explaining the useful effect. That note helps the household decide whether the lower cost is worthwhile rather than comparing totals without remembering what was given up to reach them.</w:t>
      </w:r>
    </w:p>
    <w:p>
      <w:pPr>
        <w:pStyle w:val="Heading2"/>
      </w:pPr>
      <w:r>
        <w:t>Protect the budget after you choose</w:t>
      </w:r>
    </w:p>
    <w:p>
      <w:r>
        <w:t>Agree on a written change process before work begins. An extra charge should identify the issue, the planned work, and the price or pricing method. Ask whether it affects timing or approval. Keep the accepted version with the contract. This prevents a quick conversation beside a truck from becoming the only record of a costly decision. Decide who in the household can approve changes so the crew does not get conflicting answers. If a new cost is too high, review optional features before reducing required support, safe access, or legal compliance. The fence still needs to serve its original purpose. Keep those steps tied to seven fence cost drivers, rather than treating them as unrelated paperwork.</w:t>
      </w:r>
    </w:p>
    <w:p>
      <w:r>
        <w:t>Use the seven cost factors to understand differences rather than argue that every yard should cost the same. Ask a contractor to identify which factors have the greatest effect on your bid. If a design change is offered, find out which factor it changes and what function remains. Keep those explanations beside the revised price. This helps prevent a cheaper material or smaller gate from being accepted without recognizing the useful trade-off. Cost knowledge is most useful when it leads to a better choice, not when it turns into a hunt for the lowest number regardless of the fence being supplied.</w:t>
      </w:r>
    </w:p>
    <w:p>
      <w:r>
        <w:t>Save the dated bid and any accepted revision. That gives you a clear record if a later invoice does not match the agreed work.</w:t>
      </w:r>
    </w:p>
    <w:p>
      <w:r>
        <w:t>Ask whether finishing is included or priced as a later service. Do not count an unfinished fence as the complete cost if your chosen material needs a finish.</w:t>
      </w:r>
    </w:p>
    <w:p>
      <w:r>
        <w:t>A discount does not replace checking credentials, insurance, and the agreement. Review those details before paying for any option.</w:t>
      </w:r>
    </w:p>
    <w:p>
      <w:r>
        <w:t>If the price is beyond your limit, ask for a simpler complete design rather than an incomplete version of the original one.</w:t>
      </w:r>
    </w:p>
    <w:p>
      <w:r>
        <w:t>Make sure a lower-priced option still includes the openings you use every week. Losing useful access can make a small saving frustrating.</w:t>
      </w:r>
    </w:p>
    <w:p>
      <w:r>
        <w:t xml:space="preserve">A clear </w:t>
      </w:r>
      <w:hyperlink r:id="rId9">
        <w:r>
          <w:rPr>
            <w:color w:val="0563C1"/>
            <w:u w:val="single"/>
          </w:rPr>
          <w:t>fence installation</w:t>
        </w:r>
      </w:hyperlink>
      <w:r>
        <w:t xml:space="preserve"> decision starts with the job the fence must do. For seven fence cost drivers, keep the goal simple: understanding the reasons behind each line in the estimate. Write down the next unresolved question and get a specific answer before moving ahead.</w:t>
      </w:r>
    </w:p>
    <w:p>
      <w:pPr>
        <w:pStyle w:val="Heading1"/>
        <w:pageBreakBefore/>
      </w:pPr>
      <w:r>
        <w:t>Affordable Fence Installation Ideas for Every Budget</w:t>
      </w:r>
    </w:p>
    <w:p>
      <w:r>
        <w:t>An affordable fence does the job you need without making you pay for features you will not use. That does not always mean buying the cheapest panel. A simple design with the right supports can be better value than a fancy fence that needs costly fixes.</w:t>
      </w:r>
    </w:p>
    <w:p>
      <w:pPr>
        <w:pStyle w:val="Heading2"/>
      </w:pPr>
      <w:r>
        <w:t>Pay for privacy where it matters</w:t>
      </w:r>
    </w:p>
    <w:p>
      <w:r>
        <w:t>You may need solid screening around a patio but not along every edge of the yard. Ask whether a mixed layout is allowed and looks balanced. An open style can suit less private areas. Check rules before combining heights or materials, and make sure the layout still meets any pet or pool needs.</w:t>
      </w:r>
    </w:p>
    <w:p>
      <w:pPr>
        <w:pStyle w:val="Heading2"/>
      </w:pPr>
      <w:r>
        <w:t>Keep the layout simple</w:t>
      </w:r>
    </w:p>
    <w:p>
      <w:r>
        <w:t>Straight runs, standard panel sizes, and fewer corners often reduce custom work. Use enough gates for daily life. But question decorative extras that add little value. Ask which standard colors and parts are readily available. Easy-to-replace pieces can help keep future costs under control as well.</w:t>
      </w:r>
    </w:p>
    <w:p>
      <w:pPr>
        <w:pStyle w:val="Heading2"/>
      </w:pPr>
      <w:r>
        <w:t>Compare short-term and long-term savings</w:t>
      </w:r>
    </w:p>
    <w:p>
      <w:r>
        <w:t>Chain-link may fit a useful boundary goal. Wood can suit a hands-on owner who accepts upkeep. Other products may cost more at first but reduce painting work. Price the actual grade and installation, not a broad material label. Budget-friendly does not mean every home should choose the same fence.</w:t>
      </w:r>
    </w:p>
    <w:p>
      <w:pPr>
        <w:pStyle w:val="Heading2"/>
      </w:pPr>
      <w:r>
        <w:t>Save on safe, agreed tasks</w:t>
      </w:r>
    </w:p>
    <w:p>
      <w:r>
        <w:t>Ask whether clearing movable items or handling approved debris lowers the estimate. Get the division of work in writing. Never save money by skipping utility checks, permits, or required supports. Begin with a must-have list, then remove one optional design feature at a time until the project fits your limit.</w:t>
      </w:r>
    </w:p>
    <w:p>
      <w:pPr>
        <w:pStyle w:val="Heading2"/>
      </w:pPr>
      <w:r>
        <w:t>Think about a smaller complete project</w:t>
      </w:r>
    </w:p>
    <w:p>
      <w:r>
        <w:t>Sometimes the affordable answer is fencing a useful part of the yard rather than the entire boundary. A smaller enclosed area may serve a dog or patio goal, subject to local rules and the animal's needs. Have the route designed properly; a temporary-looking patchwork can create weak corners and awkward care.</w:t>
      </w:r>
    </w:p>
    <w:p>
      <w:r>
        <w:t>If you plan to extend the fence later, tell the installer now. Ask whether the first stage can connect neatly to a future run without wasting posts or panels. Do not assume future availability of a custom color or pattern. A clear phased plan can be useful. But every finished stage must remain safe and useful on its own.</w:t>
      </w:r>
    </w:p>
    <w:p>
      <w:r>
        <w:t>Picture a small yard needing patio privacy and a simple side boundary. Before changing anything, draw how the space is used on a normal day. The important outcome is spending on useful features rather than decoration alone. Put the required design in one column and optional changes in another. Request a separate price for each meaningful alternative. That makes it easier to see whether a saving comes from a simpler appearance, less work, or a product that no longer meets the original need. Keep the test useful. If the explanation is still vague, ask for a drawing or a written detail before accepting the choice.</w:t>
      </w:r>
    </w:p>
    <w:p>
      <w:pPr>
        <w:pStyle w:val="Heading2"/>
      </w:pPr>
      <w:r>
        <w:t>Pick the fence you can keep useful</w:t>
      </w:r>
    </w:p>
    <w:p>
      <w:r>
        <w:t>An affordable purchase should remain manageable after installation. Ask what cleaning, finishing, and repair parts the design may need. A low upfront price can still be sensible when you are willing and able to do the care. It is less helpful if it creates tasks you will avoid or cannot safely perform.</w:t>
      </w:r>
    </w:p>
    <w:p>
      <w:r>
        <w:t>Also think about the effect of a partial layout on everyday use. A small enclosure needs a working entrance and a clear care route. A privacy screen should block the view that matters, not simply fill the cheapest stretch of boundary. Ask for an option that is complete at the chosen size. You can postpone decoration. But do not postpone the supports, hardware, or approvals needed for the first stage to work. A smaller finished fence is usually easier to own than a larger incomplete plan.</w:t>
      </w:r>
    </w:p>
    <w:p>
      <w:pPr>
        <w:pStyle w:val="Heading2"/>
      </w:pPr>
      <w:r>
        <w:t>Protect the budget after you choose</w:t>
      </w:r>
    </w:p>
    <w:p>
      <w:r>
        <w:t>Agree on a written change process before work begins. An extra charge should identify the issue, the planned work, and the price or pricing method. Ask whether it affects timing or approval. Keep the accepted version with the contract. This prevents a quick conversation beside a truck from becoming the only record of a costly decision. Decide who in the household can approve changes so the crew does not get conflicting answers. If a new cost is too high, review optional features before reducing required support, safe access, or legal compliance. The fence still needs to serve its original purpose. Keep those steps tied to an affordable fence design, rather than treating them as unrelated paperwork.</w:t>
      </w:r>
    </w:p>
    <w:p>
      <w:r>
        <w:t>Do not let a low-cost layout create extra work every week. A missing gate may mean carrying tools around the house. A narrow opening may stop the mower from reaching the lawn. A hard-to-clean gap may collect debris. These details do not always require a more expensive fence. But they need thought before ordering. Ask which standard design gives the simplest daily use. If you choose a smaller project, make its access and care complete. Affordable fencing should reduce the strain on the household, not move the cost from the estimate into years of avoidable inconvenience.</w:t>
      </w:r>
    </w:p>
    <w:p>
      <w:r>
        <w:t>Ask whether finishing is included or priced as a later service. Do not count an unfinished fence as the complete cost if your chosen material needs a finish.</w:t>
      </w:r>
    </w:p>
    <w:p>
      <w:r>
        <w:t>A discount does not replace checking credentials, insurance, and the agreement. Review those details before paying for any option.</w:t>
      </w:r>
    </w:p>
    <w:p>
      <w:r>
        <w:t>If the price is beyond your limit, ask for a simpler complete design rather than an incomplete version of the original one.</w:t>
      </w:r>
    </w:p>
    <w:p>
      <w:r>
        <w:t>Make sure a lower-priced option still includes the openings you use every week. Losing useful access can make a small saving frustrating.</w:t>
      </w:r>
    </w:p>
    <w:p>
      <w:r>
        <w:t>Save the dated bid and any accepted revision. That gives you a clear record if a later invoice does not match the agreed work.</w:t>
      </w:r>
    </w:p>
    <w:p>
      <w:r>
        <w:t xml:space="preserve">A clear </w:t>
      </w:r>
      <w:hyperlink r:id="rId9">
        <w:r>
          <w:rPr>
            <w:color w:val="0563C1"/>
            <w:u w:val="single"/>
          </w:rPr>
          <w:t>fence installation</w:t>
        </w:r>
      </w:hyperlink>
      <w:r>
        <w:t xml:space="preserve"> decision starts with the job the fence must do. For an affordable fence design, keep the goal simple: spending on useful features rather than decoration alone. Write down the next unresolved question and get a specific answer before moving ahead.</w:t>
      </w:r>
    </w:p>
    <w:p>
      <w:pPr>
        <w:pStyle w:val="Heading1"/>
        <w:pageBreakBefore/>
      </w:pPr>
      <w:r>
        <w:t>Fence Installation Cost per Foot: What Homeowners Should Know</w:t>
      </w:r>
    </w:p>
    <w:p>
      <w:r>
        <w:t>Cost per foot is handy because it turns a long fence into a simple number. It is also easy to misunderstand. One contractor may include labor and posts in that figure while another uses it only for panels. Ask what the number measures before using it to compare quotes.</w:t>
      </w:r>
    </w:p>
    <w:p>
      <w:pPr>
        <w:pStyle w:val="Heading2"/>
      </w:pPr>
      <w:r>
        <w:t>Measure the route, not the lot size</w:t>
      </w:r>
    </w:p>
    <w:p>
      <w:r>
        <w:t>A fence length is the distance along the planned runs. It is not the square footage of the yard. Gate openings may be counted differently by different bidders. So ask how they are handled. Use the same drawing for every quote and check whether corners or short sections change the pricing.</w:t>
      </w:r>
    </w:p>
    <w:p>
      <w:pPr>
        <w:pStyle w:val="Heading2"/>
      </w:pPr>
      <w:r>
        <w:t>Read the definition beside the rate</w:t>
      </w:r>
    </w:p>
    <w:p>
      <w:r>
        <w:t>An installed rate might include panels, posts, standard hardware, and labor. Removal, gates, rock work, or permits may still sit outside it. Ask for a plain explanation rather than assuming the lowest rate is the lowest bill. Small projects may also have setup charges that raise the average cost per foot.</w:t>
      </w:r>
    </w:p>
    <w:p>
      <w:pPr>
        <w:pStyle w:val="Heading2"/>
      </w:pPr>
      <w:r>
        <w:t>Compare base and all-in figures</w:t>
      </w:r>
    </w:p>
    <w:p>
      <w:r>
        <w:t>Imagine a sample base price of $4,800 for 120 feet. That equals $40 per foot. If separately listed work brings the example total to $6,000, the all-in average is $50 per foot. These figures explain the math only. They are not current market prices or a quote for your home.</w:t>
      </w:r>
    </w:p>
    <w:p>
      <w:pPr>
        <w:pStyle w:val="Heading2"/>
      </w:pPr>
      <w:r>
        <w:t>Use the rate as a question tool</w:t>
      </w:r>
    </w:p>
    <w:p>
      <w:r>
        <w:t>If one bid is much lower, ask which specifications differ. Check height, post system, gate count, material grade, and site work. A useful rate has a clear scope attached. Start by writing “included” and “not included” beside every cost-per-foot number you get.</w:t>
      </w:r>
    </w:p>
    <w:p>
      <w:pPr>
        <w:pStyle w:val="Heading2"/>
      </w:pPr>
      <w:r>
        <w:t>Find out what happens at the corners</w:t>
      </w:r>
    </w:p>
    <w:p>
      <w:r>
        <w:t>A per-foot number can hide how a company prices posts, ends, and transitions. Ask whether unusual corners or short sections are covered by the same rate. A long straight run and a layout with many small sections can use the same total length but require different work.</w:t>
      </w:r>
    </w:p>
    <w:p>
      <w:r>
        <w:t>Gate openings are another place to check. Some estimates subtract the opening from fence length and price the gate separately. Others present a package total differently. Either approach can be clear when explained. Write down the counting method so you do not mistake a presentation difference for an overcharge or a bargain.</w:t>
      </w:r>
    </w:p>
    <w:p>
      <w:r>
        <w:t>Consider a 120-foot layout with separately priced gates and removal. The first useful question is not which fence looks most expensive. It is whether the plan produces consistent measurements and a clearly defined rate. Put the required design in one column and optional changes in another. Request a separate price for each meaningful alternative. That makes it easier to see whether a saving comes from a simpler appearance, less work, or a product that no longer meets the original need. Use the answers to revise the plan early. It is easier to change a decision on paper than a support already fixed in the ground.</w:t>
      </w:r>
    </w:p>
    <w:p>
      <w:pPr>
        <w:pStyle w:val="Heading2"/>
      </w:pPr>
      <w:r>
        <w:t>Use two rates when it helps</w:t>
      </w:r>
    </w:p>
    <w:p>
      <w:r>
        <w:t>A base fencing rate and an all-in average can answer different questions. The base rate helps compare a defined run of fence. The all-in average spreads the complete project price across the same measured length. Neither is automatically wrong. But they should not be mixed as if they describe the same thing.</w:t>
      </w:r>
    </w:p>
    <w:p>
      <w:r>
        <w:t>If a contractor presents a package total, you can ask for enough detail to understand the scope without demanding an artificial price for every small part. For comparison, divide each complete bid by the same route length only after checking its inclusions. Remember that a gate-heavy or very short job can produce a higher average without using a more expensive panel. Use the rate to find questions, then answer those questions through the actual materials, work, and site conditions listed in the bid.</w:t>
      </w:r>
    </w:p>
    <w:p>
      <w:pPr>
        <w:pStyle w:val="Heading2"/>
      </w:pPr>
      <w:r>
        <w:t>Protect the budget after you choose</w:t>
      </w:r>
    </w:p>
    <w:p>
      <w:r>
        <w:t>Agree on a written change process before work begins. An extra charge should identify the issue, the planned work, and the price or pricing method. Ask whether it affects timing or approval. Keep the accepted version with the contract. This prevents a quick conversation beside a truck from becoming the only record of a costly decision. Decide who in the household can approve changes so the crew does not get conflicting answers. If a new cost is too high, review optional features before reducing required support, safe access, or legal compliance. The fence still needs to serve its original purpose. Keep those steps tied to cost per linear foot, rather than treating them as unrelated paperwork.</w:t>
      </w:r>
    </w:p>
    <w:p>
      <w:r>
        <w:t>If a job includes two heights or materials, ask whether one blended rate hides their differences. Separate run totals may make the estimate easier to understand. Do not assume the same per-foot price applies to a future extension; a later visit may have different setup, access, and material costs. Ask for a fresh bid when the project changes. Keep the current route length on the drawing and check any final measurement used for billing. A per-foot figure is useful because it simplifies a defined scope. It becomes misleading when it is carried into a different job without checking the assumptions again.</w:t>
      </w:r>
    </w:p>
    <w:p>
      <w:r>
        <w:t>A discount does not replace checking credentials, insurance, and the agreement. Review those details before paying for any option.</w:t>
      </w:r>
    </w:p>
    <w:p>
      <w:r>
        <w:t>If the price is beyond your limit, ask for a simpler complete design rather than an incomplete version of the original one.</w:t>
      </w:r>
    </w:p>
    <w:p>
      <w:r>
        <w:t>Make sure a lower-priced option still includes the openings you use every week. Losing useful access can make a small saving frustrating.</w:t>
      </w:r>
    </w:p>
    <w:p>
      <w:r>
        <w:t>Save the dated bid and any accepted revision. That gives you a clear record if a later invoice does not match the agreed work.</w:t>
      </w:r>
    </w:p>
    <w:p>
      <w:r>
        <w:t>Ask whether finishing is included or priced as a later service. Do not count an unfinished fence as the complete cost if your chosen material needs a finish.</w:t>
      </w:r>
    </w:p>
    <w:p>
      <w:r>
        <w:t xml:space="preserve">A clear </w:t>
      </w:r>
      <w:hyperlink r:id="rId9">
        <w:r>
          <w:rPr>
            <w:color w:val="0563C1"/>
            <w:u w:val="single"/>
          </w:rPr>
          <w:t>fence installation</w:t>
        </w:r>
      </w:hyperlink>
      <w:r>
        <w:t xml:space="preserve"> decision starts with the job the fence must do. For cost per linear foot, keep the goal simple: consistent measurements and a clearly defined rate. Write down the next unresolved question and get a specific answer before moving ahead.</w:t>
      </w:r>
    </w:p>
    <w:p>
      <w:pPr>
        <w:pStyle w:val="Heading1"/>
        <w:pageBreakBefore/>
      </w:pPr>
      <w:r>
        <w:t>How to Save Money on Your Next Fence Installation Project</w:t>
      </w:r>
    </w:p>
    <w:p>
      <w:r>
        <w:t>The safest fence savings usually happen before the crew arrives. A better layout, a clear scope, and fewer last-minute changes can protect your budget without weakening the fence. Start by deciding what you need the project to do, then spend toward that goal.</w:t>
      </w:r>
    </w:p>
    <w:p>
      <w:pPr>
        <w:pStyle w:val="Heading2"/>
      </w:pPr>
      <w:r>
        <w:t>Measure once before shopping widely</w:t>
      </w:r>
    </w:p>
    <w:p>
      <w:r>
        <w:t>Give every bidder the same route, height, and gate list. Ask for separate options only where you are genuinely undecided. A contractor cannot price a clear job when the plan changes during each visit. Good measurements also help avoid ordering extra panels or discovering that a gate will not fit.</w:t>
      </w:r>
    </w:p>
    <w:p>
      <w:pPr>
        <w:pStyle w:val="Heading2"/>
      </w:pPr>
      <w:r>
        <w:t>Ask about standard options</w:t>
      </w:r>
    </w:p>
    <w:p>
      <w:r>
        <w:t>Common colors, normal panel sizes, and available hardware may cost less than custom choices. Ask what can be changed without reducing strength or useful life. Do not substitute unknown fasteners or thinner supports on your own. Let the maker's rules set the limits of any savings.</w:t>
      </w:r>
    </w:p>
    <w:p>
      <w:pPr>
        <w:pStyle w:val="Heading2"/>
      </w:pPr>
      <w:r>
        <w:t>Remove uncertainty from the agreement</w:t>
      </w:r>
    </w:p>
    <w:p>
      <w:r>
        <w:t>List who handles permits, removal, cleanup, and private-line locating. Ask how unexpected rock or buried footings are charged. A written change process makes it easier to refuse work you did not approve. It also lets you judge an added expense before the crew moves ahead.</w:t>
      </w:r>
    </w:p>
    <w:p>
      <w:pPr>
        <w:pStyle w:val="Heading2"/>
      </w:pPr>
      <w:r>
        <w:t>Make timing work without chasing promises</w:t>
      </w:r>
    </w:p>
    <w:p>
      <w:r>
        <w:t>Ask whether the contractor has a flexible scheduling option. But do not assume an off-season discount. Weather and local demand vary. Compare complete prices and check the contractor's qualifications before paying. The first saving to make is simple: cancel one feature that looks nice but does not improve how you use the yard.</w:t>
      </w:r>
    </w:p>
    <w:p>
      <w:pPr>
        <w:pStyle w:val="Heading2"/>
      </w:pPr>
      <w:r>
        <w:t>Avoid the costly late change</w:t>
      </w:r>
    </w:p>
    <w:p>
      <w:r>
        <w:t>A new gate location can affect materials, post placement, access, and approval. It may be easy to change before ordering and expensive after construction. Give yourself time to test the route early. Walk through with a mower or use its measurements rather than relying on memory.</w:t>
      </w:r>
    </w:p>
    <w:p>
      <w:r>
        <w:t>Once the design is approved, keep a short change log. Record what changed, why it changed, and the agreed price or schedule effect. Even a no-cost change should be clear if it alters the finished fence. This habit helps prevent a casual conversation from becoming an argument about what someone thought was included.</w:t>
      </w:r>
    </w:p>
    <w:p>
      <w:r>
        <w:t>Imagine a homeowner comparing a standard fence with several custom upgrades. Focus on the decisions that will be hard to change after construction. The goal should be reducing waste and optional work without reducing safety. Put the required design in one column and optional changes in another. Request a separate price for each meaningful alternative. That makes it easier to see whether a saving comes from a simpler appearance, less work, or a product that no longer meets the original need. Write down what would count as a successful result. That gives the final review a clear target instead of a general feeling that the fence looks finished.</w:t>
      </w:r>
    </w:p>
    <w:p>
      <w:pPr>
        <w:pStyle w:val="Heading2"/>
      </w:pPr>
      <w:r>
        <w:t>Make the order easy to get right</w:t>
      </w:r>
    </w:p>
    <w:p>
      <w:r>
        <w:t>Late material changes can lead to wasted parts, return costs, and delays. Review the product, color, height, gate sizes, and route before the final order. Ask which items are custom or difficult to return. Do not approve an order while an important rule or boundary question is unresolved.</w:t>
      </w:r>
    </w:p>
    <w:p>
      <w:r>
        <w:t>Keep a copy of the selection that both you and the contractor recognize as final. If a substitute becomes necessary, compare specifications and appearance before accepting it. A product that is available sooner is not automatically equal. Ask whether it changes supports, warranty, or replacement options. This is a quiet but useful way to save money: reduce the chances of paying twice for a decision that was never clearly settled the first time. Clear choices protect both the budget and the schedule.</w:t>
      </w:r>
    </w:p>
    <w:p>
      <w:pPr>
        <w:pStyle w:val="Heading2"/>
      </w:pPr>
      <w:r>
        <w:t>Protect the budget after you choose</w:t>
      </w:r>
    </w:p>
    <w:p>
      <w:r>
        <w:t>Agree on a written change process before work begins. An extra charge should identify the issue, the planned work, and the price or pricing method. Ask whether it affects timing or approval. Keep the accepted version with the contract. This prevents a quick conversation beside a truck from becoming the only record of a costly decision. Decide who in the household can approve changes so the crew does not get conflicting answers. If a new cost is too high, review optional features before reducing required support, safe access, or legal compliance. The fence still needs to serve its original purpose. Keep those steps tied to useful fence savings, rather than treating them as unrelated paperwork.</w:t>
      </w:r>
    </w:p>
    <w:p>
      <w:r>
        <w:t>Good savings also come from choosing a product with a useful repair path. Ask how a damaged board, panel, or latch is replaced and whether normal parts are available. Avoid buying a rare custom feature solely because it is temporarily discounted if later matching repairs would be difficult. Balance that question with your actual budget and priorities rather than assuming every custom choice is wrong. The aim is an informed purchase. Spend deliberately on the features you will use, simplify the ones you will not, and keep the support and safety details suitable for the complete fence.</w:t>
      </w:r>
    </w:p>
    <w:p>
      <w:r>
        <w:t>If the price is beyond your limit, ask for a simpler complete design rather than an incomplete version of the original one.</w:t>
      </w:r>
    </w:p>
    <w:p>
      <w:r>
        <w:t>Make sure a lower-priced option still includes the openings you use every week. Losing useful access can make a small saving frustrating.</w:t>
      </w:r>
    </w:p>
    <w:p>
      <w:r>
        <w:t>Save the dated bid and any accepted revision. That gives you a clear record if a later invoice does not match the agreed work.</w:t>
      </w:r>
    </w:p>
    <w:p>
      <w:r>
        <w:t>Ask whether finishing is included or priced as a later service. Do not count an unfinished fence as the complete cost if your chosen material needs a finish.</w:t>
      </w:r>
    </w:p>
    <w:p>
      <w:r>
        <w:t>A discount does not replace checking credentials, insurance, and the agreement. Review those details before paying for any option.</w:t>
      </w:r>
    </w:p>
    <w:p>
      <w:r>
        <w:t>Put every bid beside the same project drawing.</w:t>
      </w:r>
    </w:p>
    <w:p>
      <w:r>
        <w:t>Check length, height, product grade, color, gate count, and gate width first.</w:t>
      </w:r>
    </w:p>
    <w:p>
      <w:r>
        <w:t xml:space="preserve">A clear </w:t>
      </w:r>
      <w:hyperlink r:id="rId9">
        <w:r>
          <w:rPr>
            <w:color w:val="0563C1"/>
            <w:u w:val="single"/>
          </w:rPr>
          <w:t>fence installation</w:t>
        </w:r>
      </w:hyperlink>
      <w:r>
        <w:t xml:space="preserve"> decision starts with the job the fence must do. For useful fence savings, keep the goal simple: reducing waste and optional work without reducing safety. Write down the next unresolved question and get a specific answer before moving ahead.</w:t>
      </w:r>
    </w:p>
    <w:p>
      <w:pPr>
        <w:pStyle w:val="Heading1"/>
        <w:pageBreakBefore/>
      </w:pPr>
      <w:r>
        <w:t>Is Professional Fence Installation Worth the Investment?</w:t>
      </w:r>
    </w:p>
    <w:p>
      <w:r>
        <w:t>Professional installation can be worth paying for when the job needs skills, tools, or planning you do not have. It is not automatically a bargain just because a company has a truck and a logo. The value comes from getting the right work done correctly and knowing who will respond if something is wrong.</w:t>
      </w:r>
    </w:p>
    <w:p>
      <w:pPr>
        <w:pStyle w:val="Heading2"/>
      </w:pPr>
      <w:r>
        <w:t>Price the work you would otherwise own</w:t>
      </w:r>
    </w:p>
    <w:p>
      <w:r>
        <w:t>A DIY build makes you responsible for measuring, material orders, tools, transport, digging, assembly, and mistakes. Count those jobs before deciding the labor charge is too high. Time off work and help from friends are real parts of your plan, even if they never appear on a store receipt.</w:t>
      </w:r>
    </w:p>
    <w:p>
      <w:pPr>
        <w:pStyle w:val="Heading2"/>
      </w:pPr>
      <w:r>
        <w:t>Look at the difficult details</w:t>
      </w:r>
    </w:p>
    <w:p>
      <w:r>
        <w:t>Sloped land, wide gates, rock, and pool barriers can make experienced help more useful. A good installer should explain the support plan and recognize when another specialist is needed. They should not solve every problem by using the same post and footing detail everywhere.</w:t>
      </w:r>
    </w:p>
    <w:p>
      <w:pPr>
        <w:pStyle w:val="Heading2"/>
      </w:pPr>
      <w:r>
        <w:t>Read the promise behind the price</w:t>
      </w:r>
    </w:p>
    <w:p>
      <w:r>
        <w:t>Ask what the workmanship warranty covers, for how long, and how to report a problem. Product coverage is separate and may have its own limits. A warranty is useful only if the business is reachable and the claim fits the terms. Save the contract and product identification.</w:t>
      </w:r>
    </w:p>
    <w:p>
      <w:pPr>
        <w:pStyle w:val="Heading2"/>
      </w:pPr>
      <w:r>
        <w:t>Judge value without guessing resale gains</w:t>
      </w:r>
    </w:p>
    <w:p>
      <w:r>
        <w:t>A well-built fence can improve daily use. But no contractor can promise a fixed increase in your home's selling price. Compare the cost with privacy, pet management, convenience, and your available time. Request a detailed estimate for the hardest part of the project before deciding whether to do it yourself.</w:t>
      </w:r>
    </w:p>
    <w:p>
      <w:pPr>
        <w:pStyle w:val="Heading2"/>
      </w:pPr>
      <w:r>
        <w:t>Buy skill where the risk is highest</w:t>
      </w:r>
    </w:p>
    <w:p>
      <w:r>
        <w:t>If the main difficulty is a large gate, ask how much of the professional price is tied to building and supporting that opening. If the challenge is rocky access, ask how the crew plans to reach and dig the route. Relevant expertise is easier to value when you connect it to a specific problem.</w:t>
      </w:r>
    </w:p>
    <w:p>
      <w:r>
        <w:t>You can also ask what would make the installer stop work and request specialist advice. A careful answer is a good sign. Paying a professional should not mean paying someone to guess more confidently than you would. It should mean a better-defined process for recognizing a problem and choosing a suitable response.</w:t>
      </w:r>
    </w:p>
    <w:p>
      <w:r>
        <w:t>Take a homeowner weighing tool rental and weekend labor against a crew's estimate as a simple example. A good decision would support useful expertise, clear responsibility, and a working finished fence, rather than adding features without a clear reason. Put the required design in one column and optional changes in another. Request a separate price for each meaningful alternative. That makes it easier to see whether a saving comes from a simpler appearance, less work, or a product that no longer meets the original need. Ask one last question: what part of this choice would be hard to change later? Give that detail attention before committing to the design.</w:t>
      </w:r>
    </w:p>
    <w:p>
      <w:pPr>
        <w:pStyle w:val="Heading2"/>
      </w:pPr>
      <w:r>
        <w:t>Compare responsibility, not just labor hours</w:t>
      </w:r>
    </w:p>
    <w:p>
      <w:r>
        <w:t>Professional pricing may include planning, procurement, equipment, supervision, cleanup, and follow-up as well as assembly. Ask which of those services are actually included. A higher labor figure does not prove better quality. But a full-service bid should not be compared only with the cost of panels from a store.</w:t>
      </w:r>
    </w:p>
    <w:p>
      <w:r>
        <w:t>The responsibility also has limits. A fence contractor may rely on you for boundary information, private-line details, or association approval unless the agreement says otherwise. Clarify those tasks rather than assuming the installer owns every project risk. A worthwhile professional service gives you clear help where you need it and identifies the tasks that remain yours. If the scope is too vague to explain, ask for a better bid before deciding whether the price is justified.</w:t>
      </w:r>
    </w:p>
    <w:p>
      <w:pPr>
        <w:pStyle w:val="Heading2"/>
      </w:pPr>
      <w:r>
        <w:t>Protect the budget after you choose</w:t>
      </w:r>
    </w:p>
    <w:p>
      <w:r>
        <w:t>Agree on a written change process before work begins. An extra charge should identify the issue, the planned work, and the price or pricing method. Ask whether it affects timing or approval. Keep the accepted version with the contract. This prevents a quick conversation beside a truck from becoming the only record of a costly decision. Decide who in the household can approve changes so the crew does not get conflicting answers. If a new cost is too high, review optional features before reducing required support, safe access, or legal compliance. The fence still needs to serve its original purpose. Keep those steps tied to the value of professional installation, rather than treating them as unrelated paperwork.</w:t>
      </w:r>
    </w:p>
    <w:p>
      <w:r>
        <w:t>Professional value should remain visible at the end of the job. The gates should operate as agreed, the route should match the plan, and the paperwork should explain care and covered follow-up. If you paid for removal or restoration, check those tasks too. An installation price is not an investment simply because it is large. It becomes worthwhile when the delivered service solves a real need with a reasonable level of effort and risk for the homeowner. Compare that outcome with your realistic DIY alternative rather than a perfect version of either choice.</w:t>
      </w:r>
    </w:p>
    <w:p>
      <w:r>
        <w:t>Make sure a lower-priced option still includes the openings you use every week. Losing useful access can make a small saving frustrating.</w:t>
      </w:r>
    </w:p>
    <w:p>
      <w:r>
        <w:t>Save the dated bid and any accepted revision. That gives you a clear record if a later invoice does not match the agreed work.</w:t>
      </w:r>
    </w:p>
    <w:p>
      <w:r>
        <w:t>Ask whether finishing is included or priced as a later service. Do not count an unfinished fence as the complete cost if your chosen material needs a finish.</w:t>
      </w:r>
    </w:p>
    <w:p>
      <w:r>
        <w:t>A discount does not replace checking credentials, insurance, and the agreement. Review those details before paying for any option.</w:t>
      </w:r>
    </w:p>
    <w:p>
      <w:r>
        <w:t>If the price is beyond your limit, ask for a simpler complete design rather than an incomplete version of the original one.</w:t>
      </w:r>
    </w:p>
    <w:p>
      <w:r>
        <w:t>Put every bid beside the same project drawing.</w:t>
      </w:r>
    </w:p>
    <w:p>
      <w:r>
        <w:t xml:space="preserve">A clear </w:t>
      </w:r>
      <w:hyperlink r:id="rId9">
        <w:r>
          <w:rPr>
            <w:color w:val="0563C1"/>
            <w:u w:val="single"/>
          </w:rPr>
          <w:t>fence installation</w:t>
        </w:r>
      </w:hyperlink>
      <w:r>
        <w:t xml:space="preserve"> decision starts with the job the fence must do. For the value of professional installation, keep the goal simple: useful expertise, clear responsibility, and a working finished fence. Write down the next unresolved question and get a specific answer before moving ahead.</w:t>
      </w:r>
    </w:p>
    <w:p>
      <w:pPr>
        <w:pStyle w:val="Heading1"/>
        <w:pageBreakBefore/>
      </w:pPr>
      <w:r>
        <w:t>Hidden Costs to Consider Before Installing a New Fence</w:t>
      </w:r>
    </w:p>
    <w:p>
      <w:r>
        <w:t>A fence bill can grow even when nobody changes the panel style. The missing costs often sit around the fence rather than in it: old concrete, narrow access, damaged irrigation, or permit work. Bring those questions into the estimate before they become surprises.</w:t>
      </w:r>
    </w:p>
    <w:p>
      <w:pPr>
        <w:pStyle w:val="Heading2"/>
      </w:pPr>
      <w:r>
        <w:t>Look below the old fence</w:t>
      </w:r>
    </w:p>
    <w:p>
      <w:r>
        <w:t>Old posts may sit in large footings that take extra work to remove. Some buried obstacles will not be visible at the site visit. Ask how those conditions are priced and who must approve extra work. Do not accept a blank permission to add any amount later.</w:t>
      </w:r>
    </w:p>
    <w:p>
      <w:pPr>
        <w:pStyle w:val="Heading2"/>
      </w:pPr>
      <w:r>
        <w:t>Price the outside tasks</w:t>
      </w:r>
    </w:p>
    <w:p>
      <w:r>
        <w:t>A survey, required permit, private-line locator, delivery, and disposal may be separate expenses. Not every yard needs every service. Ask which ones apply to yours and who arranges them. If a fee is only an allowance, learn what happens when the real cost is different.</w:t>
      </w:r>
    </w:p>
    <w:p>
      <w:pPr>
        <w:pStyle w:val="Heading2"/>
      </w:pPr>
      <w:r>
        <w:t>Think about access and restoration</w:t>
      </w:r>
    </w:p>
    <w:p>
      <w:r>
        <w:t>Equipment may leave tracks or require protective mats. Plants may need to be moved with approval. Ask whether soil leveling, grass repair, irrigation repair, or staining is included. “Cleanup” may mean removing scraps, not returning every garden bed to its old condition.</w:t>
      </w:r>
    </w:p>
    <w:p>
      <w:pPr>
        <w:pStyle w:val="Heading2"/>
      </w:pPr>
      <w:r>
        <w:t>Leave room for named unknowns</w:t>
      </w:r>
    </w:p>
    <w:p>
      <w:r>
        <w:t>A reserve is useful when it is tied to realistic risks, not a mystery fee. Ask the installer to identify what could change and how you will be told. Keep copies of written changes. Start by reading the estimate's exclusions and turning every unclear phrase into a specific question.</w:t>
      </w:r>
    </w:p>
    <w:p>
      <w:pPr>
        <w:pStyle w:val="Heading2"/>
      </w:pPr>
      <w:r>
        <w:t>Distinguish a surprise from an omission</w:t>
      </w:r>
    </w:p>
    <w:p>
      <w:r>
        <w:t>An unseen buried footing may be a genuine unknown. A gate clearly shown on the plan should not suddenly become an unexpected extra simply because it was left out of the estimate. Compare any added charge with the original scope before agreeing. Ask for the reason, quantity, and price.</w:t>
      </w:r>
    </w:p>
    <w:p>
      <w:r>
        <w:t>Keep photos of known site conditions from before work begins. They can help explain whether a condition was visible or changed during construction. If you disagree about an added charge, discuss it promptly and in writing. Do not let an unclear cost grow through several days of work without asking for a decision point.</w:t>
      </w:r>
    </w:p>
    <w:p>
      <w:r>
        <w:t>Picture a yard with old concrete posts, irrigation, and limited machine access. Before changing anything, draw how the space is used on a normal day. The important outcome is bringing likely extra charges into the budget before work starts. Put the required design in one column and optional changes in another. Request a separate price for each meaningful alternative. That makes it easier to see whether a saving comes from a simpler appearance, less work, or a product that no longer meets the original need. Keep the test useful. If the explanation is still vague, ask for a drawing or a written detail before accepting the choice.</w:t>
      </w:r>
    </w:p>
    <w:p>
      <w:pPr>
        <w:pStyle w:val="Heading2"/>
      </w:pPr>
      <w:r>
        <w:t>Ask about the end of the job early</w:t>
      </w:r>
    </w:p>
    <w:p>
      <w:r>
        <w:t>Cleanup can mean removing packaging and offcuts, while lawn repair, soil spreading, planting, or staining may be separate. Ask what the site should look like when the crew leaves. Name important surfaces and plants that need protection. Photographs help establish their condition before work begins.</w:t>
      </w:r>
    </w:p>
    <w:p>
      <w:r>
        <w:t>Also ask about old footing removal. Some replacement projects can reuse suitable locations or details, while others require major removal. Do not assume the visible post tells you the size of the buried work. The estimate should explain known removal tasks and how genuinely unseen conditions are handled. If an outside cost belongs to you, arrange it in time. A cheap disposal allowance is not helpful if the household is left with a pile of material and no safe, lawful way to remove it.</w:t>
      </w:r>
    </w:p>
    <w:p>
      <w:pPr>
        <w:pStyle w:val="Heading2"/>
      </w:pPr>
      <w:r>
        <w:t>Protect the budget after you choose</w:t>
      </w:r>
    </w:p>
    <w:p>
      <w:r>
        <w:t>Agree on a written change process before work begins. An extra charge should identify the issue, the planned work, and the price or pricing method. Ask whether it affects timing or approval. Keep the accepted version with the contract. This prevents a quick conversation beside a truck from becoming the only record of a costly decision. Decide who in the household can approve changes so the crew does not get conflicting answers. If a new cost is too high, review optional features before reducing required support, safe access, or legal compliance. The fence still needs to serve its original purpose. Keep those steps tied to costs outside the basic fence price, rather than treating them as unrelated paperwork.</w:t>
      </w:r>
    </w:p>
    <w:p>
      <w:r>
        <w:t>Some outside expenses are known from the start and should not be called surprises. If local rules require a permit or the route clearly needs an approved removal task, ask why it is not shown in the planning total. Other conditions may genuinely remain uncertain until work begins. Separate the two categories. A clear estimate can list confirmed costs, allowances, and possible extra work without pretending every underground detail is visible. This distinction helps you judge whether the reserve is sensible and whether a planned extra charge follows the agreement rather than filling a gap nobody discussed.</w:t>
      </w:r>
    </w:p>
    <w:p>
      <w:r>
        <w:t>Save the dated bid and any accepted revision. That gives you a clear record if a later invoice does not match the agreed work.</w:t>
      </w:r>
    </w:p>
    <w:p>
      <w:r>
        <w:t>Ask whether finishing is included or priced as a later service. Do not count an unfinished fence as the complete cost if your chosen material needs a finish.</w:t>
      </w:r>
    </w:p>
    <w:p>
      <w:r>
        <w:t>A discount does not replace checking credentials, insurance, and the agreement. Review those details before paying for any option.</w:t>
      </w:r>
    </w:p>
    <w:p>
      <w:r>
        <w:t>If the price is beyond your limit, ask for a simpler complete design rather than an incomplete version of the original one.</w:t>
      </w:r>
    </w:p>
    <w:p>
      <w:r>
        <w:t>Make sure a lower-priced option still includes the openings you use every week. Losing useful access can make a small saving frustrating.</w:t>
      </w:r>
    </w:p>
    <w:p>
      <w:r>
        <w:t>Put every bid beside the same project drawing.</w:t>
      </w:r>
    </w:p>
    <w:p>
      <w:r>
        <w:t>Check length, height, product grade, color, gate count, and gate width first.</w:t>
      </w:r>
    </w:p>
    <w:p>
      <w:r>
        <w:t xml:space="preserve">A clear </w:t>
      </w:r>
      <w:hyperlink r:id="rId9">
        <w:r>
          <w:rPr>
            <w:color w:val="0563C1"/>
            <w:u w:val="single"/>
          </w:rPr>
          <w:t>fence installation</w:t>
        </w:r>
      </w:hyperlink>
      <w:r>
        <w:t xml:space="preserve"> decision starts with the job the fence must do. For costs outside the basic fence price, keep the goal simple: bringing likely extra charges into the budget before work starts. Write down the next unresolved question and get a specific answer before moving ahead.</w:t>
      </w:r>
    </w:p>
    <w:p>
      <w:pPr>
        <w:pStyle w:val="Heading1"/>
        <w:pageBreakBefore/>
      </w:pPr>
      <w:r>
        <w:t>Fence Installation Estimates: What Should Be Included?</w:t>
      </w:r>
    </w:p>
    <w:p>
      <w:r>
        <w:t>A useful estimate lets you picture the fence you are buying. If it says only “install new fence,” you still have too many unanswered questions. Good detail helps both sides because it sets a clear target for price, construction, and the final walk-through.</w:t>
      </w:r>
    </w:p>
    <w:p>
      <w:pPr>
        <w:pStyle w:val="Heading2"/>
      </w:pPr>
      <w:r>
        <w:t>Describe the fence clearly</w:t>
      </w:r>
    </w:p>
    <w:p>
      <w:r>
        <w:t>Look for the route, length, height, material, color, and product grade or model. Gate sizes and locations should be named too. Ask about posts, hardware, and finishing where they affect the result. A drawing can explain corners and transitions better than a long paragraph.</w:t>
      </w:r>
    </w:p>
    <w:p>
      <w:pPr>
        <w:pStyle w:val="Heading2"/>
      </w:pPr>
      <w:r>
        <w:t>Explain the site work</w:t>
      </w:r>
    </w:p>
    <w:p>
      <w:r>
        <w:t>The estimate should say what happens to the old fence, footings, soil, and debris. It should identify known slopes, access limits, and digging assumptions. Ask who handles permits and utility requests. Responsibility for private utilities should be clear rather than left to a conversation nobody recorded.</w:t>
      </w:r>
    </w:p>
    <w:p>
      <w:pPr>
        <w:pStyle w:val="Heading2"/>
      </w:pPr>
      <w:r>
        <w:t>Put money and changes in writing</w:t>
      </w:r>
    </w:p>
    <w:p>
      <w:r>
        <w:t>Check payment stages, deposit terms, taxes where applicable, and quote expiration. Ask whether the total is fixed or based on measurements or allowances. Extra work should follow an agreed approval process. Avoid signing a contract with blank spaces or a final price that cannot be explained.</w:t>
      </w:r>
    </w:p>
    <w:p>
      <w:pPr>
        <w:pStyle w:val="Heading2"/>
      </w:pPr>
      <w:r>
        <w:t>Include the finish line</w:t>
      </w:r>
    </w:p>
    <w:p>
      <w:r>
        <w:t>Ask about expected scheduling, weather delays, warranty terms, and cleanup. Define how unfinished items are recorded and corrected. An estimate may become part of the contract. But read the full agreement before signing. Your next step is to compare the written scope with the fence shown on the plan.</w:t>
      </w:r>
    </w:p>
    <w:p>
      <w:pPr>
        <w:pStyle w:val="Heading2"/>
      </w:pPr>
      <w:r>
        <w:t>Read words such as standard and allowance carefully</w:t>
      </w:r>
    </w:p>
    <w:p>
      <w:r>
        <w:t>“Standard hardware” may be fine. But ask which hardware that means. “Allowance for removal” may be a budget estimate rather than a fixed price. “Site restoration” could cover much more or less than you expect. Replace vague terms with details important to your project.</w:t>
      </w:r>
    </w:p>
    <w:p>
      <w:r>
        <w:t>Also confirm how the route will be measured for the final bill if the price depends on actual installed length. Ask whether any minimum charge applies. If the estimate becomes the contract, make sure later revisions are included and old versions are clearly replaced. A clean final document is easier for everyone to follow than a bundle of conflicting notes.</w:t>
      </w:r>
    </w:p>
    <w:p>
      <w:r>
        <w:t>Consider a homeowner reviewing a one-line bid beside a detailed written bid. The first useful question is not which fence looks most expensive. It is whether the plan produces a scope that is clear enough to check at completion. Put the required design in one column and optional changes in another. Request a separate price for each meaningful alternative. That makes it easier to see whether a saving comes from a simpler appearance, less work, or a product that no longer meets the original need. Use the answers to revise the plan early. It is easier to change a decision on paper than a support already fixed in the ground.</w:t>
      </w:r>
    </w:p>
    <w:p>
      <w:pPr>
        <w:pStyle w:val="Heading2"/>
      </w:pPr>
      <w:r>
        <w:t>Follow one item from plan to price</w:t>
      </w:r>
    </w:p>
    <w:p>
      <w:r>
        <w:t>Choose a gate and trace it through the bid. Is its location shown? Is the clear width defined? Is the material named? Are the supporting posts and hardware included? Is the swing possible on the actual ground? This small check can show whether the estimate is detailed enough to guide construction.</w:t>
      </w:r>
    </w:p>
    <w:p>
      <w:r>
        <w:t>Repeat the same idea for a difficult corner or a removal task. You are not asking for every fastener to have its own line. You are checking that an important result can be followed from the drawing to the written scope. If a promise appears only in a text message or sales conversation, ask for it to be included. A useful estimate becomes a shared description of the project rather than a number both sides interpret differently.</w:t>
      </w:r>
    </w:p>
    <w:p>
      <w:pPr>
        <w:pStyle w:val="Heading2"/>
      </w:pPr>
      <w:r>
        <w:t>Protect the budget after you choose</w:t>
      </w:r>
    </w:p>
    <w:p>
      <w:r>
        <w:t>Agree on a written change process before work begins. An extra charge should identify the issue, the planned work, and the price or pricing method. Ask whether it affects timing or approval. Keep the accepted version with the contract. This prevents a quick conversation beside a truck from becoming the only record of a costly decision. Decide who in the household can approve changes so the crew does not get conflicting answers. If a new cost is too high, review optional features before reducing required support, safe access, or legal compliance. The fence still needs to serve its original purpose. Keep those steps tied to the contents of a fence estimate, rather than treating them as unrelated paperwork.</w:t>
      </w:r>
    </w:p>
    <w:p>
      <w:r>
        <w:t>Ask whether the estimate is simply an early budget or a bid ready to become a contract. The answer affects how much measurement and site review has happened. An early figure can be useful when labeled honestly. It should not be treated as a final promise if the route, product, or ground conditions remain unsettled. Before signing, request a clean version with accepted changes included. Keep the old versions for your records but clearly identify the chosen one. A good estimate reduces uncertainty step by step until both parties can describe the same finished fence.</w:t>
      </w:r>
    </w:p>
    <w:p>
      <w:r>
        <w:t>Ask whether finishing is included or priced as a later service. Do not count an unfinished fence as the complete cost if your chosen material needs a finish.</w:t>
      </w:r>
    </w:p>
    <w:p>
      <w:r>
        <w:t>A discount does not replace checking credentials, insurance, and the agreement. Review those details before paying for any option.</w:t>
      </w:r>
    </w:p>
    <w:p>
      <w:r>
        <w:t>If the price is beyond your limit, ask for a simpler complete design rather than an incomplete version of the original one.</w:t>
      </w:r>
    </w:p>
    <w:p>
      <w:r>
        <w:t>Make sure a lower-priced option still includes the openings you use every week. Losing useful access can make a small saving frustrating.</w:t>
      </w:r>
    </w:p>
    <w:p>
      <w:r>
        <w:t>Save the dated bid and any accepted revision. That gives you a clear record if a later invoice does not match the agreed work.</w:t>
      </w:r>
    </w:p>
    <w:p>
      <w:r>
        <w:t>Put every bid beside the same project drawing.</w:t>
      </w:r>
    </w:p>
    <w:p>
      <w:r>
        <w:t>Check length, height, product grade, color, gate count, and gate width first.</w:t>
      </w:r>
    </w:p>
    <w:p>
      <w:r>
        <w:t xml:space="preserve">A clear </w:t>
      </w:r>
      <w:hyperlink r:id="rId9">
        <w:r>
          <w:rPr>
            <w:color w:val="0563C1"/>
            <w:u w:val="single"/>
          </w:rPr>
          <w:t>fence installation</w:t>
        </w:r>
      </w:hyperlink>
      <w:r>
        <w:t xml:space="preserve"> decision starts with the job the fence must do. For the contents of a fence estimate, keep the goal simple: a scope that is clear enough to check at completion. Write down the next unresolved question and get a specific answer before moving ahead.</w:t>
      </w:r>
    </w:p>
    <w:p>
      <w:pPr>
        <w:pStyle w:val="Heading1"/>
        <w:pageBreakBefore/>
      </w:pPr>
      <w:r>
        <w:t>How to Budget for a Residential Fence Installation</w:t>
      </w:r>
    </w:p>
    <w:p>
      <w:r>
        <w:t>A fence budget is easier to manage when it has more than one number. You need the cost of the fence, the cost of getting the site ready, and a plan for reasonable unknowns. That approach keeps a surprise from turning into a rushed decision.</w:t>
      </w:r>
    </w:p>
    <w:p>
      <w:pPr>
        <w:pStyle w:val="Heading2"/>
      </w:pPr>
      <w:r>
        <w:t>Set the purpose before the spending limit</w:t>
      </w:r>
    </w:p>
    <w:p>
      <w:r>
        <w:t>Write down your must-haves: perhaps a safe dog area, a private patio, and a gate for the mower. Separate them from nice extras. Then ask for designs that meet those needs. Choosing a style first can leave too little money for the openings and supports that make it useful.</w:t>
      </w:r>
    </w:p>
    <w:p>
      <w:pPr>
        <w:pStyle w:val="Heading2"/>
      </w:pPr>
      <w:r>
        <w:t>Build the budget in layers</w:t>
      </w:r>
    </w:p>
    <w:p>
      <w:r>
        <w:t>Start with the installed fence price. Add confirmed outside costs such as a survey or permit if needed. Include removal, private locating, and restoration when the quote leaves them out. Ask about future cleaning or finishing too. The cheapest first payment is not always the easiest fence to own.</w:t>
      </w:r>
    </w:p>
    <w:p>
      <w:pPr>
        <w:pStyle w:val="Heading2"/>
      </w:pPr>
      <w:r>
        <w:t>Use a pretend total to test your plan</w:t>
      </w:r>
    </w:p>
    <w:p>
      <w:r>
        <w:t>Imagine a sample base quote of $7,000, outside costs of $600, and a $900 reserve for identified site unknowns. That makes an example planning amount of $8,500. These are made-up figures, not national prices. Replace them with local written amounts before deciding what you can afford.</w:t>
      </w:r>
    </w:p>
    <w:p>
      <w:pPr>
        <w:pStyle w:val="Heading2"/>
      </w:pPr>
      <w:r>
        <w:t>Set rules for changes</w:t>
      </w:r>
    </w:p>
    <w:p>
      <w:r>
        <w:t>Decide who in the household may approve extra spending. Ask the contractor to explain a change before performing it. If a new problem pushes the project too far, review optional features rather than required safety work. Begin with a simple worksheet that shows every known cost and who will pay it.</w:t>
      </w:r>
    </w:p>
    <w:p>
      <w:pPr>
        <w:pStyle w:val="Heading2"/>
      </w:pPr>
      <w:r>
        <w:t>Keep the reserve separate from upgrades</w:t>
      </w:r>
    </w:p>
    <w:p>
      <w:r>
        <w:t>A reserve is there for identified uncertainties, not a reason to add decorative features before the digging starts. Keep it visible in your planning sheet. If the work finishes without needing it, you can decide later whether another garden improvement is worth buying.</w:t>
      </w:r>
    </w:p>
    <w:p>
      <w:r>
        <w:t>If you are considering financing, compare the total repayment and terms with other options rather than looking only at a monthly payment. Do not sign forms you have not read. A fence should not force a household into an uncomfortable debt decision. Adjust the design or project timing when that is the more sensible way to stay within your means.</w:t>
      </w:r>
    </w:p>
    <w:p>
      <w:r>
        <w:t>Imagine a household setting a firm spending limit before comparing designs. Focus on the decisions that will be hard to change after construction. The goal should be a full budget with clear must-haves and controlled changes. Put the required design in one column and optional changes in another. Request a separate price for each meaningful alternative. That makes it easier to see whether a saving comes from a simpler appearance, less work, or a product that no longer meets the original need. Write down what would count as a successful result. That gives the final review a clear target instead of a general feeling that the fence looks finished.</w:t>
      </w:r>
    </w:p>
    <w:p>
      <w:pPr>
        <w:pStyle w:val="Heading2"/>
      </w:pPr>
      <w:r>
        <w:t>Make the budget easy to update</w:t>
      </w:r>
    </w:p>
    <w:p>
      <w:r>
        <w:t>Use a simple sheet with planned, approved, and paid amounts. Keep outside costs separate from the contractor's price so nothing is counted twice or forgotten. Add dates to revisions. If an allowance becomes a confirmed amount, replace it clearly and note the reason for the change.</w:t>
      </w:r>
    </w:p>
    <w:p>
      <w:r>
        <w:t>For a household with a firm limit, decide which optional feature would be removed first. That choice is easier to make calmly before an unexpected site issue appears. Do not use the reserve for upgrades until the identified risks are resolved. Ask the contractor for an early warning when a cost question arises. A budget works best as a current view of the whole project, not a fixed guess made before measurement and never checked again.</w:t>
      </w:r>
    </w:p>
    <w:p>
      <w:pPr>
        <w:pStyle w:val="Heading2"/>
      </w:pPr>
      <w:r>
        <w:t>Protect the budget after you choose</w:t>
      </w:r>
    </w:p>
    <w:p>
      <w:r>
        <w:t>Agree on a written change process before work begins. An extra charge should identify the issue, the planned work, and the price or pricing method. Ask whether it affects timing or approval. Keep the accepted version with the contract. This prevents a quick conversation beside a truck from becoming the only record of a costly decision. Decide who in the household can approve changes so the crew does not get conflicting answers. If a new cost is too high, review optional features before reducing required support, safe access, or legal compliance. The fence still needs to serve its original purpose. Keep those steps tied to the residential fence budget, rather than treating them as unrelated paperwork.</w:t>
      </w:r>
    </w:p>
    <w:p>
      <w:r>
        <w:t>Discuss priorities with the household before a contractor needs a quick answer. If privacy matters more than decorative trim, write that down. If equipment access is essential, protect the gate width while testing other savings. Agreeing early helps prevent conflicting requests that create revisions and added work. Keep the payment schedule beside the budget so cash needs are clear as the job progresses. A project can fit the final spending limit and still create difficulty if the timing of payments was never considered. Budgeting covers both what the fence costs and how the household will handle that cost.</w:t>
      </w:r>
    </w:p>
    <w:p>
      <w:r>
        <w:t>A discount does not replace checking credentials, insurance, and the agreement. Review those details before paying for any option.</w:t>
      </w:r>
    </w:p>
    <w:p>
      <w:r>
        <w:t>If the price is beyond your limit, ask for a simpler complete design rather than an incomplete version of the original one.</w:t>
      </w:r>
    </w:p>
    <w:p>
      <w:r>
        <w:t>Make sure a lower-priced option still includes the openings you use every week. Losing useful access can make a small saving frustrating.</w:t>
      </w:r>
    </w:p>
    <w:p>
      <w:r>
        <w:t>Save the dated bid and any accepted revision. That gives you a clear record if a later invoice does not match the agreed work.</w:t>
      </w:r>
    </w:p>
    <w:p>
      <w:r>
        <w:t>Ask whether finishing is included or priced as a later service. Do not count an unfinished fence as the complete cost if your chosen material needs a finish.</w:t>
      </w:r>
    </w:p>
    <w:p>
      <w:r>
        <w:t>Put every bid beside the same project drawing.</w:t>
      </w:r>
    </w:p>
    <w:p>
      <w:r>
        <w:t xml:space="preserve">A clear </w:t>
      </w:r>
      <w:hyperlink r:id="rId9">
        <w:r>
          <w:rPr>
            <w:color w:val="0563C1"/>
            <w:u w:val="single"/>
          </w:rPr>
          <w:t>fence installation</w:t>
        </w:r>
      </w:hyperlink>
      <w:r>
        <w:t xml:space="preserve"> decision starts with the job the fence must do. For the residential fence budget, keep the goal simple: a full budget with clear must-haves and controlled changes. Write down the next unresolved question and get a specific answer before moving ahead.</w:t>
      </w:r>
    </w:p>
    <w:p>
      <w:pPr>
        <w:pStyle w:val="Heading1"/>
        <w:pageBreakBefore/>
      </w:pPr>
      <w:r>
        <w:t>Wood vs. Vinyl vs. Metal Fence Installation: Which Offers the Best Value?</w:t>
      </w:r>
    </w:p>
    <w:p>
      <w:r>
        <w:t>There is no single fence material that gives every homeowner the best value. Wood, vinyl, and metal solve different problems, and each category includes many quality levels. Compare the installed design and the care it needs rather than choosing by material name alone.</w:t>
      </w:r>
    </w:p>
    <w:p>
      <w:pPr>
        <w:pStyle w:val="Heading2"/>
      </w:pPr>
      <w:r>
        <w:t>Wood gives you flexible looks</w:t>
      </w:r>
    </w:p>
    <w:p>
      <w:r>
        <w:t>Wood can suit classic or modern designs and is often adaptable to unusual spaces. It may allow individual board replacement. It also needs care suited to the species, treatment, and finish. Ask about ground-contact ratings where relevant and compatible fasteners. A beautiful board does not cancel a weak support plan.</w:t>
      </w:r>
    </w:p>
    <w:p>
      <w:pPr>
        <w:pStyle w:val="Heading2"/>
      </w:pPr>
      <w:r>
        <w:t>Vinyl trades painting for other decisions</w:t>
      </w:r>
    </w:p>
    <w:p>
      <w:r>
        <w:t>Vinyl does not need repainting like a painted wood fence. But dirt, impact damage, and weather still matter. Product thickness, reinforcement, color, and warranty vary. Ask how a broken panel is replaced and whether parts are likely to match later. Low care is not the same as no care.</w:t>
      </w:r>
    </w:p>
    <w:p>
      <w:pPr>
        <w:pStyle w:val="Heading2"/>
      </w:pPr>
      <w:r>
        <w:t>Metal is not one product</w:t>
      </w:r>
    </w:p>
    <w:p>
      <w:r>
        <w:t>Aluminum, steel, and chain-link have different uses and care needs. Open metal styles preserve views but do not provide solid privacy. Steel may need coating repairs to control rust. Aluminum avoids red rust but can still suffer corrosion and damage. Compare actual specifications rather than treating all metal as identical.</w:t>
      </w:r>
    </w:p>
    <w:p>
      <w:pPr>
        <w:pStyle w:val="Heading2"/>
      </w:pPr>
      <w:r>
        <w:t>Match value to the main job</w:t>
      </w:r>
    </w:p>
    <w:p>
      <w:r>
        <w:t>For patio privacy, compare complete solid-fence options. For an open boundary, compare suitable metal styles. Consider repair access, expected upkeep, and gate quality. No material guarantees a specific resale return. Ask for two detailed designs that meet the same need, then compare their total installed and ongoing costs.</w:t>
      </w:r>
    </w:p>
    <w:p>
      <w:pPr>
        <w:pStyle w:val="Heading2"/>
      </w:pPr>
      <w:r>
        <w:t>Compare the same function first</w:t>
      </w:r>
    </w:p>
    <w:p>
      <w:r>
        <w:t>An open aluminum fence may cost less to maintain than some wood designs. But it does not replace a solid privacy fence. That is not a fair value comparison unless visibility is acceptable. Begin by selecting designs that meet the same main need. Then compare appearance, care, repair, and price.</w:t>
      </w:r>
    </w:p>
    <w:p>
      <w:r>
        <w:t>Ask for samples or nearby examples of the exact products where available. Wood grain, vinyl color, and metal finish can look different in full sunlight than on a screen. Consider how each option fits existing gates and landscaping. The best value is a fence you will actually be glad to use, not the winner of a material argument.</w:t>
      </w:r>
    </w:p>
    <w:p>
      <w:r>
        <w:t>Take a homeowner choosing between wood privacy, vinyl privacy, and open metal as a simple example. A good decision would support the right balance of function, installed price, and future care, rather than adding features without a clear reason. Look at the planned product from the positions where it will be seen and used. Ask about its supports, moving parts, and care. Then compare another suitable design against the same need. A different material is worth considering only when the complete fence still solves the problem. Ask one last question: what part of this choice would be hard to change later? Give that detail attention before committing to the design.</w:t>
      </w:r>
    </w:p>
    <w:p>
      <w:pPr>
        <w:pStyle w:val="Heading2"/>
      </w:pPr>
      <w:r>
        <w:t>Think about the years between repairs</w:t>
      </w:r>
    </w:p>
    <w:p>
      <w:r>
        <w:t>Wood, vinyl, and metal can each offer useful service when chosen and installed appropriately. Their ownership patterns differ. One may need finish work, another may need a matching replacement panel after impact, and another may need coating attention around damage. Ask what normal care looks like for each exact product.</w:t>
      </w:r>
    </w:p>
    <w:p>
      <w:r>
        <w:t>Do not compare an inexpensive grade of one material with a premium grade of another and treat the result as a universal rule. Request the product names and specifications behind the prices. Include gates and hardware in the comparison because they are handled every day. The best value may be the option with a slightly higher first cost but easier care for your household. It may also be a simpler, repairable product you are happy to maintain. The right answer follows your needs and routine.</w:t>
      </w:r>
    </w:p>
    <w:p>
      <w:pPr>
        <w:pStyle w:val="Heading2"/>
      </w:pPr>
      <w:r>
        <w:t>Plan for normal ownership</w:t>
      </w:r>
    </w:p>
    <w:p>
      <w:r>
        <w:t>Before choosing, imagine a small repair several seasons from now. Can a board, panel, cap, or hinge be replaced separately? Who supplies matching parts? Would a new piece look different because of weathering or product changes? Ask these questions without expecting a guarantee that every color will remain available forever. Save the maker, model, finish, and hardware details in one place. Ask for the care guide and read the warranty limits. Product coverage and installation coverage may come from different businesses and may not cover impact, misuse, weather events, or every change in appearance. Keep those steps tied to material value, rather than treating them as unrelated paperwork.</w:t>
      </w:r>
    </w:p>
    <w:p>
      <w:r>
        <w:t>Look at each material after normal use, not only in a new display. Ask for examples of weathering, cleaning, and typical repairs where available. This can help set realistic expectations without assuming that every older fence has been cared for equally. Consider who will do the upkeep and whether both sides are accessible with permission. A material that suits one owner's time and skills may frustrate another. The strongest value choice is specific: a named product, a suitable design, a complete installed price, and a care pattern the household can reasonably manage.</w:t>
      </w:r>
    </w:p>
    <w:p>
      <w:r>
        <w:t>If the fence borders planting beds, leave room for inspection and care. Hidden bases can stay damp or conceal early damage.</w:t>
      </w:r>
    </w:p>
    <w:p>
      <w:r>
        <w:t>Ask whether any sample is the same grade and finish as the quoted product. Similar-looking options can have different specifications.</w:t>
      </w:r>
    </w:p>
    <w:p>
      <w:r>
        <w:t>Keep the product labels or a photo of them before packaging is removed. Model information can be useful when ordering a matching repair part.</w:t>
      </w:r>
    </w:p>
    <w:p>
      <w:r>
        <w:t>Do not add screens, heavy decorations, or planters without checking the system’s limits. Extra attachments can change the load on the fence.</w:t>
      </w:r>
    </w:p>
    <w:p>
      <w:r>
        <w:t>Check the latch from the side where it will usually be used. A tidy appearance should not make normal operation awkward.</w:t>
      </w:r>
    </w:p>
    <w:p>
      <w:r>
        <w:t>Ask to see the exact product specification and installation guide.</w:t>
      </w:r>
    </w:p>
    <w:p>
      <w:r>
        <w:t>A material label alone does not describe thickness, treatment, coating, reinforcement, fasteners, or support rules.</w:t>
      </w:r>
    </w:p>
    <w:p>
      <w:r>
        <w:t xml:space="preserve">A clear </w:t>
      </w:r>
      <w:hyperlink r:id="rId9">
        <w:r>
          <w:rPr>
            <w:color w:val="0563C1"/>
            <w:u w:val="single"/>
          </w:rPr>
          <w:t>fence installation</w:t>
        </w:r>
      </w:hyperlink>
      <w:r>
        <w:t xml:space="preserve"> decision starts with the job the fence must do. For material value, keep the goal simple: the right balance of function, installed price, and future care. Write down the next unresolved question and get a specific answer before moving ahead.</w:t>
      </w:r>
    </w:p>
    <w:p>
      <w:pPr>
        <w:pStyle w:val="Heading1"/>
        <w:pageBreakBefore/>
      </w:pPr>
      <w:r>
        <w:t>Wood Fence Installation: Benefits, Costs, and Maintenance Tips</w:t>
      </w:r>
    </w:p>
    <w:p>
      <w:r>
        <w:t>Wood brings a familiar, warm look to a yard. It can create privacy, frame a garden, or fit a style that would be harder to achieve with standard panels. The trade-off is care. A good wood fence plan covers the boards, the supports, and the years after installation.</w:t>
      </w:r>
    </w:p>
    <w:p>
      <w:pPr>
        <w:pStyle w:val="Heading2"/>
      </w:pPr>
      <w:r>
        <w:t>Choose wood for the job</w:t>
      </w:r>
    </w:p>
    <w:p>
      <w:r>
        <w:t>Ask which species and treatment the quote includes. Posts and boards may face different moisture conditions. Where wood contacts soil, the product must suit that use. Avoid judging quality by color alone. Treatment, grade, board size, fasteners, and construction details all affect how the fence handles daily wear.</w:t>
      </w:r>
    </w:p>
    <w:p>
      <w:pPr>
        <w:pStyle w:val="Heading2"/>
      </w:pPr>
      <w:r>
        <w:t>Understand the installed cost</w:t>
      </w:r>
    </w:p>
    <w:p>
      <w:r>
        <w:t>Height, board spacing, trim, gates, terrain, and finishing can change the price. A quote for unfinished wood is not the same as one including stain or paint. Ask when finishing should happen for that exact product and local conditions. Fresh or treated wood may need time before a coating is suitable.</w:t>
      </w:r>
    </w:p>
    <w:p>
      <w:pPr>
        <w:pStyle w:val="Heading2"/>
      </w:pPr>
      <w:r>
        <w:t>Keep water from sitting against it</w:t>
      </w:r>
    </w:p>
    <w:p>
      <w:r>
        <w:t>Follow the required ground clearance and keep soil, leaves, and mulch from piling along the fence. Aim sprinklers away when possible. Watch gate posts and places where boards touch rails for signs of trouble. Small drainage changes can protect the fence without needing a harsh cleaning treatment.</w:t>
      </w:r>
    </w:p>
    <w:p>
      <w:pPr>
        <w:pStyle w:val="Heading2"/>
      </w:pPr>
      <w:r>
        <w:t>Make care a simple habit</w:t>
      </w:r>
    </w:p>
    <w:p>
      <w:r>
        <w:t>Check for loose fasteners, splinters, damaged boards, and movement. Clean gently and use finishes recommended for the wood. High pressure can damage the surface. Repair isolated problems before they spread. But investigate repeated leaning instead of replacing boards alone. Start by asking for the wood specification and a written care plan.</w:t>
      </w:r>
    </w:p>
    <w:p>
      <w:pPr>
        <w:pStyle w:val="Heading2"/>
      </w:pPr>
      <w:r>
        <w:t>Let the wood tell you when it needs attention</w:t>
      </w:r>
    </w:p>
    <w:p>
      <w:r>
        <w:t>Look for changes such as splitting, loose boards, dark damp areas, and finish wear. These signs do not all mean the same thing. Some checking and movement can be normal for wood, while softness or ongoing moisture may need closer investigation. Ask the installer what is expected for the product you chose.</w:t>
      </w:r>
    </w:p>
    <w:p>
      <w:r>
        <w:t>Before refinishing, clean and prepare the surface as directed by the finish maker. Do not coat over a problem you have not understood. Keep notes on the product and date used so later care is easier to plan. A simple care record is more helpful than guessing which can of stain matched the fence several seasons ago.</w:t>
      </w:r>
    </w:p>
    <w:p>
      <w:r>
        <w:t>Picture a wood privacy fence beside garden beds and lawn sprinklers. Before changing anything, draw how the space is used on a normal day. The important outcome is appropriate wood, sound supports, and manageable care. Look at the planned product from the positions where it will be seen and used. Ask about its supports, moving parts, and care. Then compare another suitable design against the same need. A different material is worth considering only when the complete fence still solves the problem. Keep the test useful. If the explanation is still vague, ask for a drawing or a written detail before accepting the choice.</w:t>
      </w:r>
    </w:p>
    <w:p>
      <w:pPr>
        <w:pStyle w:val="Heading2"/>
      </w:pPr>
      <w:r>
        <w:t>Choose finishing with the installation in mind</w:t>
      </w:r>
    </w:p>
    <w:p>
      <w:r>
        <w:t>Ask whether the quote includes stain, paint, or no finish, and when any coating should be applied. The answer depends on the wood, treatment, product directions, and conditions. Do not assume a new fence is ready for any finish the moment it is assembled.</w:t>
      </w:r>
    </w:p>
    <w:p>
      <w:r>
        <w:t>If finishing is a separate job, plan access to both sides where permitted and protect nearby surfaces. Ask about preparation and compatible products. A darker color or a glossy appearance should not be chosen without checking the finish maker's guidance. Keep the product record for later touch-ups. Also remember that a coating cannot correct poor drainage or unsound wood. Deal with the source of ongoing moisture before adding another layer. Care and construction need to work together if you want the fence to age in a manageable way.</w:t>
      </w:r>
    </w:p>
    <w:p>
      <w:pPr>
        <w:pStyle w:val="Heading2"/>
      </w:pPr>
      <w:r>
        <w:t>Plan for normal ownership</w:t>
      </w:r>
    </w:p>
    <w:p>
      <w:r>
        <w:t>Before choosing, imagine a small repair several seasons from now. Can a board, panel, cap, or hinge be replaced separately? Who supplies matching parts? Would a new piece look different because of weathering or product changes? Ask these questions without expecting a guarantee that every color will remain available forever. Save the maker, model, finish, and hardware details in one place. Ask for the care guide and read the warranty limits. Product coverage and installation coverage may come from different businesses and may not cover impact, misuse, weather events, or every change in appearance. Keep those steps tied to wood fence ownership, rather than treating them as unrelated paperwork.</w:t>
      </w:r>
    </w:p>
    <w:p>
      <w:r>
        <w:t>Pay particular attention to the lower parts of a wood fence. Leaves, soil, and plants can hide damp conditions near boards and posts. Keep required clearances and check the areas that stay shaded. Ask before attaching planters or heavy objects because the fence may not be designed to carry them. If one board is damaged, a suitable replacement may be straightforward. But widespread softness or repeated movement needs a broader assessment. Caring for wood is not just applying a finish. It is keeping the surrounding conditions from repeatedly creating the same moisture or support problem.</w:t>
      </w:r>
    </w:p>
    <w:p>
      <w:r>
        <w:t>Ask whether any sample is the same grade and finish as the quoted product. Similar-looking options can have different specifications.</w:t>
      </w:r>
    </w:p>
    <w:p>
      <w:r>
        <w:t>Keep the product labels or a photo of them before packaging is removed. Model information can be useful when ordering a matching repair part.</w:t>
      </w:r>
    </w:p>
    <w:p>
      <w:r>
        <w:t>Do not add screens, heavy decorations, or planters without checking the system’s limits. Extra attachments can change the load on the fence.</w:t>
      </w:r>
    </w:p>
    <w:p>
      <w:r>
        <w:t>Check the latch from the side where it will usually be used. A tidy appearance should not make normal operation awkward.</w:t>
      </w:r>
    </w:p>
    <w:p>
      <w:r>
        <w:t>If the fence borders planting beds, leave room for inspection and care. Hidden bases can stay damp or conceal early damage.</w:t>
      </w:r>
    </w:p>
    <w:p>
      <w:r>
        <w:t>Ask to see the exact product specification and installation guide.</w:t>
      </w:r>
    </w:p>
    <w:p>
      <w:r>
        <w:t>A material label alone does not describe thickness, treatment, coating, reinforcement, fasteners, or support rules.</w:t>
      </w:r>
    </w:p>
    <w:p>
      <w:r>
        <w:t xml:space="preserve">A clear </w:t>
      </w:r>
      <w:hyperlink r:id="rId9">
        <w:r>
          <w:rPr>
            <w:color w:val="0563C1"/>
            <w:u w:val="single"/>
          </w:rPr>
          <w:t>fence installation</w:t>
        </w:r>
      </w:hyperlink>
      <w:r>
        <w:t xml:space="preserve"> decision starts with the job the fence must do. For wood fence ownership, keep the goal simple: appropriate wood, sound supports, and manageable care. Write down the next unresolved question and get a specific answer before moving ahead.</w:t>
      </w:r>
    </w:p>
    <w:p>
      <w:pPr>
        <w:pStyle w:val="Heading1"/>
        <w:pageBreakBefore/>
      </w:pPr>
      <w:r>
        <w:t>Vinyl Fence Installation: Is It the Right Choice for Your Home?</w:t>
      </w:r>
    </w:p>
    <w:p>
      <w:r>
        <w:t>Vinyl appeals to homeowners who want a tidy fence without regular painting. It can work well for privacy or decoration. But the details matter. A thick-looking panel in a photo tells you little about reinforcement, wind exposure, gate quality, or how repairs will work later.</w:t>
      </w:r>
    </w:p>
    <w:p>
      <w:pPr>
        <w:pStyle w:val="Heading2"/>
      </w:pPr>
      <w:r>
        <w:t>Check the exact product</w:t>
      </w:r>
    </w:p>
    <w:p>
      <w:r>
        <w:t>Ask for the brand, model, dimensions, and warranty. Read how the system handles movement from temperature changes. Panels often need the maker's specified room to expand and contract. Installing them too tightly or mixing unmatched parts can create problems even when the fence looks fine on the first day.</w:t>
      </w:r>
    </w:p>
    <w:p>
      <w:pPr>
        <w:pStyle w:val="Heading2"/>
      </w:pPr>
      <w:r>
        <w:t>Think about the whole yard</w:t>
      </w:r>
    </w:p>
    <w:p>
      <w:r>
        <w:t>Solid vinyl panels block views. But they also catch wind. Supports must suit the product, fence height, exposure, and local rules. Slopes may need stepped sections or a system designed to follow the ground. Look carefully at gaps beneath panels, especially where a small animal could pass through.</w:t>
      </w:r>
    </w:p>
    <w:p>
      <w:pPr>
        <w:pStyle w:val="Heading2"/>
      </w:pPr>
      <w:r>
        <w:t>Ask how damage gets fixed</w:t>
      </w:r>
    </w:p>
    <w:p>
      <w:r>
        <w:t>Vinyl can crack or break after a strong impact, depending on the product and conditions. Find out whether one board or a whole panel must be replaced. Ask about replacement parts and possible color differences over time. A long warranty does not mean every kind of damage is covered.</w:t>
      </w:r>
    </w:p>
    <w:p>
      <w:pPr>
        <w:pStyle w:val="Heading2"/>
      </w:pPr>
      <w:r>
        <w:t>Keep cleaning gentle</w:t>
      </w:r>
    </w:p>
    <w:p>
      <w:r>
        <w:t>Use the maker's cleaning directions before trying chemicals or pressure washing. Move hot grills and fire sources away from the fence. Check gate hinges and latches during routine yard care. Begin with a product sample and a written explanation of how that system will fit your property's slope and exposure.</w:t>
      </w:r>
    </w:p>
    <w:p>
      <w:pPr>
        <w:pStyle w:val="Heading2"/>
      </w:pPr>
      <w:r>
        <w:t>Check the gate specification separately</w:t>
      </w:r>
    </w:p>
    <w:p>
      <w:r>
        <w:t>A vinyl gate may need reinforcement and hardware that differ from the straight fence panels. Ask what prevents sagging and how adjustments are made. A matching appearance does not prove that a large opening has the right internal support. Confirm the clear opening and the swing path before ordering.</w:t>
      </w:r>
    </w:p>
    <w:p>
      <w:r>
        <w:t>Also ask how posts and rails are secured within the chosen system. Some details are hidden once caps and panels are fitted. You do not need to become a product engineer. But the installer should be able to show that the method follows the maker's directions. Save the model information for future repairs.</w:t>
      </w:r>
    </w:p>
    <w:p>
      <w:r>
        <w:t>Consider a sunny backyard where privacy and easy cleaning are the main goals. The first useful question is not which fence looks most expensive. It is whether the plan produces the right product system with room for movement and repair. Look at the planned product from the positions where it will be seen and used. Ask about its supports, moving parts, and care. Then compare another suitable design against the same need. A different material is worth considering only when the complete fence still solves the problem. Use the answers to revise the plan early. It is easier to change a decision on paper than a support already fixed in the ground.</w:t>
      </w:r>
    </w:p>
    <w:p>
      <w:pPr>
        <w:pStyle w:val="Heading2"/>
      </w:pPr>
      <w:r>
        <w:t>Ask about temperature movement and fit</w:t>
      </w:r>
    </w:p>
    <w:p>
      <w:r>
        <w:t>Vinyl systems can need specific spacing and assembly details to accommodate temperature changes. Ask the installer how those details are handled at rails, panels, and gates. Do not accept the idea that tighter always means stronger. A part that cannot move as intended may develop problems as conditions change.</w:t>
      </w:r>
    </w:p>
    <w:p>
      <w:r>
        <w:t>A slope adds another fit question. The product may allow stepping, racking, or another approved approach. But not every style supports every method. Ask to see the design at the hardest part of the route. Check the finished bottom gap and gate clearance, not only the top line. If the product cannot suit the ground without awkward compromises, consider another system before ordering. Vinyl can simplify some care tasks. But correct product selection and assembly still matter just as much as with other materials.</w:t>
      </w:r>
    </w:p>
    <w:p>
      <w:pPr>
        <w:pStyle w:val="Heading2"/>
      </w:pPr>
      <w:r>
        <w:t>Plan for normal ownership</w:t>
      </w:r>
    </w:p>
    <w:p>
      <w:r>
        <w:t>Before choosing, imagine a small repair several seasons from now. Can a board, panel, cap, or hinge be replaced separately? Who supplies matching parts? Would a new piece look different because of weathering or product changes? Ask these questions without expecting a guarantee that every color will remain available forever. Save the maker, model, finish, and hardware details in one place. Ask for the care guide and read the warranty limits. Product coverage and installation coverage may come from different businesses and may not cover impact, misuse, weather events, or every change in appearance. Keep those steps tied to vinyl fence suitability, rather than treating them as unrelated paperwork.</w:t>
      </w:r>
    </w:p>
    <w:p>
      <w:r>
        <w:t>Keep grills, fire sources, and concentrated heat away from vinyl according to the product and appliance instructions. Avoid leaning heavy objects against panels or attaching loads without approval. During cleaning, check the hardware and look for impact damage at the same time. If a component breaks, ask for the correct replacement rather than forcing an improvised part into the system. Vinyl can remove the need for regular painting, which is a useful benefit. The best results still depend on correct installation, sensible use, and a useful way to address damage when it happens.</w:t>
      </w:r>
    </w:p>
    <w:p>
      <w:r>
        <w:t>Keep the product labels or a photo of them before packaging is removed. Model information can be useful when ordering a matching repair part.</w:t>
      </w:r>
    </w:p>
    <w:p>
      <w:r>
        <w:t>Do not add screens, heavy decorations, or planters without checking the system’s limits. Extra attachments can change the load on the fence.</w:t>
      </w:r>
    </w:p>
    <w:p>
      <w:r>
        <w:t>Check the latch from the side where it will usually be used. A tidy appearance should not make normal operation awkward.</w:t>
      </w:r>
    </w:p>
    <w:p>
      <w:r>
        <w:t>If the fence borders planting beds, leave room for inspection and care. Hidden bases can stay damp or conceal early damage.</w:t>
      </w:r>
    </w:p>
    <w:p>
      <w:r>
        <w:t>Ask whether any sample is the same grade and finish as the quoted product. Similar-looking options can have different specifications.</w:t>
      </w:r>
    </w:p>
    <w:p>
      <w:r>
        <w:t>Ask to see the exact product specification and installation guide.</w:t>
      </w:r>
    </w:p>
    <w:p>
      <w:r>
        <w:t>A material label alone does not describe thickness, treatment, coating, reinforcement, fasteners, or support rules.</w:t>
      </w:r>
    </w:p>
    <w:p>
      <w:r>
        <w:t xml:space="preserve">A clear </w:t>
      </w:r>
      <w:hyperlink r:id="rId9">
        <w:r>
          <w:rPr>
            <w:color w:val="0563C1"/>
            <w:u w:val="single"/>
          </w:rPr>
          <w:t>fence installation</w:t>
        </w:r>
      </w:hyperlink>
      <w:r>
        <w:t xml:space="preserve"> decision starts with the job the fence must do. For vinyl fence suitability, keep the goal simple: the right product system with room for movement and repair. Write down the next unresolved question and get a specific answer before moving ahead.</w:t>
      </w:r>
    </w:p>
    <w:p>
      <w:pPr>
        <w:pStyle w:val="Heading1"/>
        <w:pageBreakBefore/>
      </w:pPr>
      <w:r>
        <w:t>Chain-Link Fence Installation: A Practical Guide for Property Owners</w:t>
      </w:r>
    </w:p>
    <w:p>
      <w:r>
        <w:t>Chain-link is a useful choice when you want a clear boundary without hiding the yard. It can suit pet areas, utility spaces, and larger properties. The familiar diamond pattern looks simple. But the posts, fittings, and tension details do much of the real work.</w:t>
      </w:r>
    </w:p>
    <w:p>
      <w:pPr>
        <w:pStyle w:val="Heading2"/>
      </w:pPr>
      <w:r>
        <w:t>Match the mesh to the use</w:t>
      </w:r>
    </w:p>
    <w:p>
      <w:r>
        <w:t>Wire thickness, mesh opening, height, and coating affect performance and price. Ask for the actual specifications rather than “standard chain-link.” Pet needs matter too. A fence that contains one dog may not contain a climber or digger. Check bottom gaps and gate openings as carefully as the fence fabric.</w:t>
      </w:r>
    </w:p>
    <w:p>
      <w:pPr>
        <w:pStyle w:val="Heading2"/>
      </w:pPr>
      <w:r>
        <w:t>Understand the support system</w:t>
      </w:r>
    </w:p>
    <w:p>
      <w:r>
        <w:t>Terminal posts at ends, corners, and gates handle different loads from line posts. The system needs the correct rails, braces, fittings, and tensioning. Loose mesh can sag or leave weak spots. Follow the product design rather than copying a few visible details from a neighboring fence.</w:t>
      </w:r>
    </w:p>
    <w:p>
      <w:pPr>
        <w:pStyle w:val="Heading2"/>
      </w:pPr>
      <w:r>
        <w:t>Plan privacy changes before installation</w:t>
      </w:r>
    </w:p>
    <w:p>
      <w:r>
        <w:t>Slats or screens can make an open fence catch more wind. Do not add them later without checking whether the posts and framework are suitable. A fence designed for airflow may need changes before it can support solid screening. Ask about that possibility while the job is being priced.</w:t>
      </w:r>
    </w:p>
    <w:p>
      <w:pPr>
        <w:pStyle w:val="Heading2"/>
      </w:pPr>
      <w:r>
        <w:t>Make the finished edges safe</w:t>
      </w:r>
    </w:p>
    <w:p>
      <w:r>
        <w:t>Look for exposed wire ends, sharp fittings, and ground-level gaps. For normal home use, avoid adding hazardous security features without checking rules and risks. Keep gates easy for permitted users to operate. Start by asking for a quote that names the mesh, posts, coating, gates, and any privacy additions.</w:t>
      </w:r>
    </w:p>
    <w:p>
      <w:pPr>
        <w:pStyle w:val="Heading2"/>
      </w:pPr>
      <w:r>
        <w:t>Watch the bottom line of the mesh</w:t>
      </w:r>
    </w:p>
    <w:p>
      <w:r>
        <w:t>On uneven ground, the fabric may leave places where a small animal can push through. Ask about the approved bottom detail for the system and use. Do not improvise with exposed wire ends or sharp scrap material. A tidy lower edge should be part of the original plan.</w:t>
      </w:r>
    </w:p>
    <w:p>
      <w:r>
        <w:t>For a dog area, think beyond the average height of the dog. Watch its habits around existing barriers and discuss climbing or digging concerns. No fence can promise to contain every animal in every situation. Good installation helps. But supervision and suitable behavior management remain part of a responsible pet plan.</w:t>
      </w:r>
    </w:p>
    <w:p>
      <w:r>
        <w:t>Imagine a useful dog area that needs visibility and reliable gates. Focus on the decisions that will be hard to change after construction. The goal should be correct framework, safe edges, and a clear containment plan. Look at the planned product from the positions where it will be seen and used. Ask about its supports, moving parts, and care. Then compare another suitable design against the same need. A different material is worth considering only when the complete fence still solves the problem. Write down what would count as a successful result. That gives the final review a clear target instead of a general feeling that the fence looks finished.</w:t>
      </w:r>
    </w:p>
    <w:p>
      <w:pPr>
        <w:pStyle w:val="Heading2"/>
      </w:pPr>
      <w:r>
        <w:t>Make the specification clear</w:t>
      </w:r>
    </w:p>
    <w:p>
      <w:r>
        <w:t>A chain-link estimate should identify the fabric and the framework. Ask about wire thickness, mesh size, coating, post sizes, rails, fittings, and gate details as relevant to the system. You do not need to choose each part yourself. But the company should explain why the specification fits your use.</w:t>
      </w:r>
    </w:p>
    <w:p>
      <w:r>
        <w:t>If privacy is a future possibility, discuss it now. Slats and screens can change wind loads and may need a different support plan. Adding them after installation without review can undermine the original design. Also check how vegetation will be kept from growing through the mesh. A fence can be useful and still need access for routine trimming. Clear specifications and a simple care plan make it easier to compare bids and keep the fence useful without turning it into a hidden care project.</w:t>
      </w:r>
    </w:p>
    <w:p>
      <w:pPr>
        <w:pStyle w:val="Heading2"/>
      </w:pPr>
      <w:r>
        <w:t>Plan for normal ownership</w:t>
      </w:r>
    </w:p>
    <w:p>
      <w:r>
        <w:t>Before choosing, imagine a small repair several seasons from now. Can a board, panel, cap, or hinge be replaced separately? Who supplies matching parts? Would a new piece look different because of weathering or product changes? Ask these questions without expecting a guarantee that every color will remain available forever. Save the maker, model, finish, and hardware details in one place. Ask for the care guide and read the warranty limits. Product coverage and installation coverage may come from different businesses and may not cover impact, misuse, weather events, or every change in appearance. Keep those steps tied to chain-link fence design, rather than treating them as unrelated paperwork.</w:t>
      </w:r>
    </w:p>
    <w:p>
      <w:r>
        <w:t>Check the finished chain-link fence at its ends, corners, and gate connections. The fabric should be properly secured for the chosen system, with no hazardous loose ends left where people or animals pass. Ask the installer to explain normal tension and any owner checks. Do not adjust tensioning hardware casually without the right knowledge. For normal property use, keep the design safe and appropriate rather than adding aggressive security features by habit. Chain-link works well when its useful nature is supported by sound framework, tidy connections, and gates that do not become the weak point of the boundary.</w:t>
      </w:r>
    </w:p>
    <w:p>
      <w:r>
        <w:t>Do not add screens, heavy decorations, or planters without checking the system’s limits. Extra attachments can change the load on the fence.</w:t>
      </w:r>
    </w:p>
    <w:p>
      <w:r>
        <w:t>Check the latch from the side where it will usually be used. A tidy appearance should not make normal operation awkward.</w:t>
      </w:r>
    </w:p>
    <w:p>
      <w:r>
        <w:t>If the fence borders planting beds, leave room for inspection and care. Hidden bases can stay damp or conceal early damage.</w:t>
      </w:r>
    </w:p>
    <w:p>
      <w:r>
        <w:t>Ask whether any sample is the same grade and finish as the quoted product. Similar-looking options can have different specifications.</w:t>
      </w:r>
    </w:p>
    <w:p>
      <w:r>
        <w:t>Keep the product labels or a photo of them before packaging is removed. Model information can be useful when ordering a matching repair part.</w:t>
      </w:r>
    </w:p>
    <w:p>
      <w:r>
        <w:t>Ask to see the exact product specification and installation guide.</w:t>
      </w:r>
    </w:p>
    <w:p>
      <w:r>
        <w:t>A material label alone does not describe thickness, treatment, coating, reinforcement, fasteners, or support rules.</w:t>
      </w:r>
    </w:p>
    <w:p>
      <w:r>
        <w:t>The gate may need a different frame or post detail from the straight runs.</w:t>
      </w:r>
    </w:p>
    <w:p>
      <w:r>
        <w:t xml:space="preserve">A clear </w:t>
      </w:r>
      <w:hyperlink r:id="rId9">
        <w:r>
          <w:rPr>
            <w:color w:val="0563C1"/>
            <w:u w:val="single"/>
          </w:rPr>
          <w:t>fence installation</w:t>
        </w:r>
      </w:hyperlink>
      <w:r>
        <w:t xml:space="preserve"> decision starts with the job the fence must do. For chain-link fence design, keep the goal simple: correct framework, safe edges, and a clear containment plan. Write down the next unresolved question and get a specific answer before moving ahead.</w:t>
      </w:r>
    </w:p>
    <w:p>
      <w:pPr>
        <w:pStyle w:val="Heading1"/>
        <w:pageBreakBefore/>
      </w:pPr>
      <w:r>
        <w:t>Aluminum Fence Installation: Pros, Cons, and Design Options</w:t>
      </w:r>
    </w:p>
    <w:p>
      <w:r>
        <w:t>Aluminum fencing gives a yard a clean edge without making it feel closed in. It is often chosen around gardens, front yards, and some pool areas. It can be a good fit when views matter. But an open fence cannot give the same privacy as solid panels.</w:t>
      </w:r>
    </w:p>
    <w:p>
      <w:pPr>
        <w:pStyle w:val="Heading2"/>
      </w:pPr>
      <w:r>
        <w:t>Understand what aluminum does well</w:t>
      </w:r>
    </w:p>
    <w:p>
      <w:r>
        <w:t>Aluminum is relatively light and does not form red rust like iron or steel. Coatings still matter, especially in harsh environments. Ask whether the product suits coastal or other corrosive conditions at your home. It can still be damaged or corrode under some conditions. So “rust-free” should not end the conversation.</w:t>
      </w:r>
    </w:p>
    <w:p>
      <w:pPr>
        <w:pStyle w:val="Heading2"/>
      </w:pPr>
      <w:r>
        <w:t>Choose details for the household</w:t>
      </w:r>
    </w:p>
    <w:p>
      <w:r>
        <w:t>Picket spacing, top style, height, and bottom gaps affect how the fence works for children and pets. Decorative points can introduce hazards in some settings. A style sold for gardens is not automatically a compliant pool barrier. Check the exact design against the rules for its intended use.</w:t>
      </w:r>
    </w:p>
    <w:p>
      <w:pPr>
        <w:pStyle w:val="Heading2"/>
      </w:pPr>
      <w:r>
        <w:t>See how it handles the slope</w:t>
      </w:r>
    </w:p>
    <w:p>
      <w:r>
        <w:t>Some aluminum panels can rack, meaning they tilt within a designed range to follow the ground. Others need a stepped layout. Ask the installer to show the expected result on the steepest section. Gate locations deserve special attention because a moving frame cannot simply follow every change in grade.</w:t>
      </w:r>
    </w:p>
    <w:p>
      <w:pPr>
        <w:pStyle w:val="Heading2"/>
      </w:pPr>
      <w:r>
        <w:t>Balance cost with useful features</w:t>
      </w:r>
    </w:p>
    <w:p>
      <w:r>
        <w:t>Product grade, coating, height, gates, and site work affect the total. Get details on hardware and replacement parts, not just panel appearance. Check care instructions for the finish. Before choosing, stand at the main viewing points and decide whether an open boundary actually solves the reason you want a fence.</w:t>
      </w:r>
    </w:p>
    <w:p>
      <w:pPr>
        <w:pStyle w:val="Heading2"/>
      </w:pPr>
      <w:r>
        <w:t>Look closely at the finish and connections</w:t>
      </w:r>
    </w:p>
    <w:p>
      <w:r>
        <w:t>An aluminum panel's appearance depends partly on how connections, brackets, and post caps are handled. Ask which fasteners are specified and whether exposed cuts need treatment. Avoid mixing metals or products without checking compatibility. A finish is easier to protect during installation than repair after careless handling.</w:t>
      </w:r>
    </w:p>
    <w:p>
      <w:r>
        <w:t>At a gate, inspect the space around the latch and the full swing. Decorative details should not create pinch or snag points. If the fence serves a regulated purpose, use the approved spacing and hardware rather than choosing only by style. A careful small-detail review helps an open fence look clean without sacrificing function.</w:t>
      </w:r>
    </w:p>
    <w:p>
      <w:r>
        <w:t>Take a front garden needing a clear boundary without losing the street view as a simple example. A good decision would support appropriate spacing, finish, and slope handling, rather than adding features without a clear reason. Look at the planned product from the positions where it will be seen and used. Ask about its supports, moving parts, and care. Then compare another suitable design against the same need. A different material is worth considering only when the complete fence still solves the problem. Ask one last question: what part of this choice would be hard to change later? Give that detail attention before committing to the design.</w:t>
      </w:r>
    </w:p>
    <w:p>
      <w:pPr>
        <w:pStyle w:val="Heading2"/>
      </w:pPr>
      <w:r>
        <w:t>Choose openness on purpose</w:t>
      </w:r>
    </w:p>
    <w:p>
      <w:r>
        <w:t>An aluminum fence can define a space while allowing light and views through it. That may be ideal around a garden and disappointing beside a patio that needs privacy. Check the intended use before becoming attached to a pattern. Plants can add screening over time. But they introduce care and do not replace a required barrier.</w:t>
      </w:r>
    </w:p>
    <w:p>
      <w:r>
        <w:t>Look at the picket spacing, ground gaps, and gate openings against pet or child-related needs. If the fence is planned for a pool, check the exact design and installation with local rules. A label alone is not enough. Ask about the product grade and finish for your environment, especially where salt or other exposure matters. A well-chosen open fence succeeds because its visibility is an advantage, not a surprise you try to fix afterward with unsupported screens.</w:t>
      </w:r>
    </w:p>
    <w:p>
      <w:pPr>
        <w:pStyle w:val="Heading2"/>
      </w:pPr>
      <w:r>
        <w:t>Plan for normal ownership</w:t>
      </w:r>
    </w:p>
    <w:p>
      <w:r>
        <w:t>Before choosing, imagine a small repair several seasons from now. Can a board, panel, cap, or hinge be replaced separately? Who supplies matching parts? Would a new piece look different because of weathering or product changes? Ask these questions without expecting a guarantee that every color will remain available forever. Save the maker, model, finish, and hardware details in one place. Ask for the care guide and read the warranty limits. Product coverage and installation coverage may come from different businesses and may not cover impact, misuse, weather events, or every change in appearance. Keep those steps tied to aluminum fence choices, rather than treating them as unrelated paperwork.</w:t>
      </w:r>
    </w:p>
    <w:p>
      <w:r>
        <w:t>If aluminum panels are designed to rack, confirm the permitted range rather than forcing them to follow any slope. Ask how the installer handles an area beyond that range. Look closely at spacing and ground openings after the angle changes. A visually smooth line should not hide a gap that defeats the intended use. Keep the finish guide and hardware information after installation. Clean as directed and investigate damage rather than assuming aluminum cannot need attention. Its light weight and open appearance can be advantages when the product is chosen for the right setting and installed within its design limits.</w:t>
      </w:r>
    </w:p>
    <w:p>
      <w:r>
        <w:t>Check the latch from the side where it will usually be used. A tidy appearance should not make normal operation awkward.</w:t>
      </w:r>
    </w:p>
    <w:p>
      <w:r>
        <w:t>If the fence borders planting beds, leave room for inspection and care. Hidden bases can stay damp or conceal early damage.</w:t>
      </w:r>
    </w:p>
    <w:p>
      <w:r>
        <w:t>Ask whether any sample is the same grade and finish as the quoted product. Similar-looking options can have different specifications.</w:t>
      </w:r>
    </w:p>
    <w:p>
      <w:r>
        <w:t>Keep the product labels or a photo of them before packaging is removed. Model information can be useful when ordering a matching repair part.</w:t>
      </w:r>
    </w:p>
    <w:p>
      <w:r>
        <w:t>Do not add screens, heavy decorations, or planters without checking the system’s limits. Extra attachments can change the load on the fence.</w:t>
      </w:r>
    </w:p>
    <w:p>
      <w:r>
        <w:t>Ask to see the exact product specification and installation guide.</w:t>
      </w:r>
    </w:p>
    <w:p>
      <w:r>
        <w:t>A material label alone does not describe thickness, treatment, coating, reinforcement, fasteners, or support rules.</w:t>
      </w:r>
    </w:p>
    <w:p>
      <w:r>
        <w:t xml:space="preserve">A clear </w:t>
      </w:r>
      <w:hyperlink r:id="rId9">
        <w:r>
          <w:rPr>
            <w:color w:val="0563C1"/>
            <w:u w:val="single"/>
          </w:rPr>
          <w:t>fence installation</w:t>
        </w:r>
      </w:hyperlink>
      <w:r>
        <w:t xml:space="preserve"> decision starts with the job the fence must do. For aluminum fence choices, keep the goal simple: appropriate spacing, finish, and slope handling. Write down the next unresolved question and get a specific answer before moving ahead.</w:t>
      </w:r>
    </w:p>
    <w:p>
      <w:pPr>
        <w:pStyle w:val="Heading1"/>
        <w:pageBreakBefore/>
      </w:pPr>
      <w:r>
        <w:t>Privacy Fence Installation: Best Options for Your Backyard</w:t>
      </w:r>
    </w:p>
    <w:p>
      <w:r>
        <w:t>Privacy is not always about building the tallest fence allowed. It is about blocking the views that bother you while keeping the yard useful. A carefully placed screen near a patio may do more than a long fence that leaves the key sightline wide open.</w:t>
      </w:r>
    </w:p>
    <w:p>
      <w:pPr>
        <w:pStyle w:val="Heading2"/>
      </w:pPr>
      <w:r>
        <w:t>Map the views you want to block</w:t>
      </w:r>
    </w:p>
    <w:p>
      <w:r>
        <w:t>Look from the patio, kitchen door, and main seating area. Check what someone can see through, over, and around the planned fence. Sloping ground and higher windows can limit what a fence can hide. A legal height limit may also shape your options. Set a realistic goal before ordering tall panels.</w:t>
      </w:r>
    </w:p>
    <w:p>
      <w:pPr>
        <w:pStyle w:val="Heading2"/>
      </w:pPr>
      <w:r>
        <w:t>Compare solid and partly open styles</w:t>
      </w:r>
    </w:p>
    <w:p>
      <w:r>
        <w:t>Wood and vinyl can offer solid screening. Overlapping or shadowbox designs may allow air through but can reveal views at an angle. Horizontal boards can leave gaps as materials move or dry. Ask to see the design from both sides and from a diagonal view, not just straight on.</w:t>
      </w:r>
    </w:p>
    <w:p>
      <w:pPr>
        <w:pStyle w:val="Heading2"/>
      </w:pPr>
      <w:r>
        <w:t>Respect the wind and drainage</w:t>
      </w:r>
    </w:p>
    <w:p>
      <w:r>
        <w:t>A solid fence catches more wind than an open one. The posts and support method must suit the product and site. Leave the required ground clearance and preserve drainage routes. Filling every bottom gap with soil can create moisture problems or redirect water. Privacy should not come at the cost of a stable yard.</w:t>
      </w:r>
    </w:p>
    <w:p>
      <w:pPr>
        <w:pStyle w:val="Heading2"/>
      </w:pPr>
      <w:r>
        <w:t>Think about the inside view too</w:t>
      </w:r>
    </w:p>
    <w:p>
      <w:r>
        <w:t>A privacy fence becomes a large part of what you see outside. Choose a color and layout that suit the space. Check which side must face outward under local or association rules. Start by marking the exact sightline you want to block, then ask for two legal designs that solve it.</w:t>
      </w:r>
    </w:p>
    <w:p>
      <w:pPr>
        <w:pStyle w:val="Heading2"/>
      </w:pPr>
      <w:r>
        <w:t>Be realistic about sound and upper-floor views</w:t>
      </w:r>
    </w:p>
    <w:p>
      <w:r>
        <w:t>A typical residential privacy fence can block sightlines without making the yard quiet. Sound can travel over and around it. Do not assume a standard fence is a noise barrier or accept a specific noise-reduction promise without suitable evidence and design.</w:t>
      </w:r>
    </w:p>
    <w:p>
      <w:r>
        <w:t>Views from raised decks and upper windows are another limit. A legal backyard fence may screen ground-level activity but leave higher views unchanged. Discuss targeted options within local rules, such as a different patio location or permitted landscaping. Trees take time to grow and need their own care. Choose a solution based on the view you actually want to change.</w:t>
      </w:r>
    </w:p>
    <w:p>
      <w:r>
        <w:t>Picture a patio overlooked from one side while the rest of the yard feels open. Before changing anything, draw how the space is used on a normal day. The important outcome is targeted screening with sound supports and sensible ground clearance. Look at the planned product from the positions where it will be seen and used. Ask about its supports, moving parts, and care. Then compare another suitable design against the same need. A different material is worth considering only when the complete fence still solves the problem. Keep the test useful. If the explanation is still vague, ask for a drawing or a written detail before accepting the choice.</w:t>
      </w:r>
    </w:p>
    <w:p>
      <w:pPr>
        <w:pStyle w:val="Heading2"/>
      </w:pPr>
      <w:r>
        <w:t>Compare privacy from more than one angle</w:t>
      </w:r>
    </w:p>
    <w:p>
      <w:r>
        <w:t>Stand where you sit and look toward the neighboring view. Then move sideways. A fence that appears solid from one spot may reveal gaps from another. Overlapping and spaced-board styles deserve this check, especially if privacy is the main reason for the project.</w:t>
      </w:r>
    </w:p>
    <w:p>
      <w:r>
        <w:t>Think about seasons too. Plants that screen the fence in summer may lose leaves. Outdoor lighting can make a gap more noticeable at night. Do not rely on a short showroom panel to represent every view across a long yard. Use a mock-up or a clear drawing where useful. The goal is not to seal every inch of outdoor space; it is to solve the important sightlines within legal and structural limits. A well-placed section can be more useful than extra height spread along the wrong boundary.</w:t>
      </w:r>
    </w:p>
    <w:p>
      <w:pPr>
        <w:pStyle w:val="Heading2"/>
      </w:pPr>
      <w:r>
        <w:t>Plan for normal ownership</w:t>
      </w:r>
    </w:p>
    <w:p>
      <w:r>
        <w:t>Before choosing, imagine a small repair several seasons from now. Can a board, panel, cap, or hinge be replaced separately? Who supplies matching parts? Would a new piece look different because of weathering or product changes? Ask these questions without expecting a guarantee that every color will remain available forever. Save the maker, model, finish, and hardware details in one place. Ask for the care guide and read the warranty limits. Product coverage and installation coverage may come from different businesses and may not cover impact, misuse, weather events, or every change in appearance. Keep those steps tied to backyard privacy, rather than treating them as unrelated paperwork.</w:t>
      </w:r>
    </w:p>
    <w:p>
      <w:r>
        <w:t>Privacy needs can change as plants grow, neighboring properties change, or a patio moves. Before modifying a finished fence, check whether the added height, screen, or attachment is allowed and supported. A simple fabric screen can create more wind load than its light weight suggests. Do not attach it just because the fasteners are easy to fit. Review the new goal with the installer or product maker. The safest way to improve privacy is to treat the change as a design question, not a quick decoration that sits outside the original fence plan.</w:t>
      </w:r>
    </w:p>
    <w:p>
      <w:r>
        <w:t>If the fence borders planting beds, leave room for inspection and care. Hidden bases can stay damp or conceal early damage.</w:t>
      </w:r>
    </w:p>
    <w:p>
      <w:r>
        <w:t>Ask whether any sample is the same grade and finish as the quoted product. Similar-looking options can have different specifications.</w:t>
      </w:r>
    </w:p>
    <w:p>
      <w:r>
        <w:t>Keep the product labels or a photo of them before packaging is removed. Model information can be useful when ordering a matching repair part.</w:t>
      </w:r>
    </w:p>
    <w:p>
      <w:r>
        <w:t>Do not add screens, heavy decorations, or planters without checking the system’s limits. Extra attachments can change the load on the fence.</w:t>
      </w:r>
    </w:p>
    <w:p>
      <w:r>
        <w:t>Check the latch from the side where it will usually be used. A tidy appearance should not make normal operation awkward.</w:t>
      </w:r>
    </w:p>
    <w:p>
      <w:r>
        <w:t>Ask to see the exact product specification and installation guide.</w:t>
      </w:r>
    </w:p>
    <w:p>
      <w:r>
        <w:t>A material label alone does not describe thickness, treatment, coating, reinforcement, fasteners, or support rules.</w:t>
      </w:r>
    </w:p>
    <w:p>
      <w:r>
        <w:t xml:space="preserve">A clear </w:t>
      </w:r>
      <w:hyperlink r:id="rId9">
        <w:r>
          <w:rPr>
            <w:color w:val="0563C1"/>
            <w:u w:val="single"/>
          </w:rPr>
          <w:t>fence installation</w:t>
        </w:r>
      </w:hyperlink>
      <w:r>
        <w:t xml:space="preserve"> decision starts with the job the fence must do. For backyard privacy, keep the goal simple: targeted screening with sound supports and sensible ground clearance. Write down the next unresolved question and get a specific answer before moving ahead.</w:t>
      </w:r>
    </w:p>
    <w:p>
      <w:pPr>
        <w:pStyle w:val="Heading1"/>
        <w:pageBreakBefore/>
      </w:pPr>
      <w:r>
        <w:t>Best Fence Materials for Long-Lasting Fence Installation</w:t>
      </w:r>
    </w:p>
    <w:p>
      <w:r>
        <w:t>A long-lasting fence is not made from one magic material. It comes from choosing a suitable product, installing it correctly, and caring for it in the conditions it faces. A premium panel attached to weak posts can disappoint faster than a simpler fence built as a complete system.</w:t>
      </w:r>
    </w:p>
    <w:p>
      <w:pPr>
        <w:pStyle w:val="Heading2"/>
      </w:pPr>
      <w:r>
        <w:t>Choose for your local exposure</w:t>
      </w:r>
    </w:p>
    <w:p>
      <w:r>
        <w:t>Wet soil, strong sun, salt air, snow, and wind place different demands on a fence. Ask how the exact product suits those conditions. Wood treatment, metal coatings, and vinyl specifications all matter. A general promise that a material “lasts forever” is not a useful answer for a real yard.</w:t>
      </w:r>
    </w:p>
    <w:p>
      <w:pPr>
        <w:pStyle w:val="Heading2"/>
      </w:pPr>
      <w:r>
        <w:t>Compare the parts you cannot ignore</w:t>
      </w:r>
    </w:p>
    <w:p>
      <w:r>
        <w:t>Posts, rails, fasteners, caps, hinges, and latches should suit one another. Incompatible metals can create corrosion problems. Poor hardware can make an otherwise good fence frustrating to use. Ask whether the quote names the support system or only the visible panels. Long service depends on both.</w:t>
      </w:r>
    </w:p>
    <w:p>
      <w:pPr>
        <w:pStyle w:val="Heading2"/>
      </w:pPr>
      <w:r>
        <w:t>Think about repair as well as wear</w:t>
      </w:r>
    </w:p>
    <w:p>
      <w:r>
        <w:t>A fence that allows simple board or hardware replacement may be easier to keep working. Ask whether matching panels and parts are available. A rare custom design can be harder to repair later. Save the model and finish information before the packaging is thrown away.</w:t>
      </w:r>
    </w:p>
    <w:p>
      <w:pPr>
        <w:pStyle w:val="Heading2"/>
      </w:pPr>
      <w:r>
        <w:t>Read care and warranty together</w:t>
      </w:r>
    </w:p>
    <w:p>
      <w:r>
        <w:t>No material choice removes every owner task. Warranties often exclude certain damage or require specific installation and care. Compare terms rather than just the number of years printed in large type. Start by listing the weather and yard conditions your fence must handle, then compare products against that list.</w:t>
      </w:r>
    </w:p>
    <w:p>
      <w:pPr>
        <w:pStyle w:val="Heading2"/>
      </w:pPr>
      <w:r>
        <w:t>Think in repairable sections</w:t>
      </w:r>
    </w:p>
    <w:p>
      <w:r>
        <w:t>A long-lasting fence does not need every part to remain untouched forever. It needs a useful way to replace worn or damaged parts while keeping the rest sound. Ask whether boards, panels, brackets, hinges, and caps are replaceable without rebuilding large areas.</w:t>
      </w:r>
    </w:p>
    <w:p>
      <w:r>
        <w:t>Keep a short record of the maker, model, finish, and hardware. If storing spare pieces is recommended and safe, ask which ones are useful. Do not store heavy panels where they can tip or block exits. Planning for a normal repair is more realistic than expecting any outdoor product to face every storm, impact, and season without change.</w:t>
      </w:r>
    </w:p>
    <w:p>
      <w:r>
        <w:t>Consider a homeowner seeking a fence that is useful to repair over many seasons. The first useful question is not which fence looks most expensive. It is whether the plan produces a durable whole system matched to the local environment. Look at the planned product from the positions where it will be seen and used. Ask about its supports, moving parts, and care. Then compare another suitable design against the same need. A different material is worth considering only when the complete fence still solves the problem. Use the answers to revise the plan early. It is easier to change a decision on paper than a support already fixed in the ground.</w:t>
      </w:r>
    </w:p>
    <w:p>
      <w:pPr>
        <w:pStyle w:val="Heading2"/>
      </w:pPr>
      <w:r>
        <w:t>Be careful with lifespan promises</w:t>
      </w:r>
    </w:p>
    <w:p>
      <w:r>
        <w:t>An expected service life is not a promise that every part will remain unchanged. Weather, soil, installation, care, impacts, and product quality all matter. Ask what assumptions sit behind any lifespan claim. A long warranty may cover only certain defects and may have limits or exclusions.</w:t>
      </w:r>
    </w:p>
    <w:p>
      <w:r>
        <w:t>Compare the exact systems rather than ranking broad materials from best to worst. One wood product can differ greatly from another, and the same is true of metal and vinyl. Focus on the parts most exposed to trouble at your property: wet bases, windy panels, busy gates, or harsh environmental conditions. Then ask how the design handles them. A material is a good long-term choice when its strengths match the site and its care needs fit the owner, not simply when its brochure gives the largest number of years.</w:t>
      </w:r>
    </w:p>
    <w:p>
      <w:pPr>
        <w:pStyle w:val="Heading2"/>
      </w:pPr>
      <w:r>
        <w:t>Plan for normal ownership</w:t>
      </w:r>
    </w:p>
    <w:p>
      <w:r>
        <w:t>Before choosing, imagine a small repair several seasons from now. Can a board, panel, cap, or hinge be replaced separately? Who supplies matching parts? Would a new piece look different because of weathering or product changes? Ask these questions without expecting a guarantee that every color will remain available forever. Save the maker, model, finish, and hardware details in one place. Ask for the care guide and read the warranty limits. Product coverage and installation coverage may come from different businesses and may not cover impact, misuse, weather events, or every change in appearance. Keep those steps tied to long-term material performance, rather than treating them as unrelated paperwork.</w:t>
      </w:r>
    </w:p>
    <w:p>
      <w:r>
        <w:t>Repair availability matters when comparing long-term options. Ask how standard parts are identified and whether individual damaged pieces can be replaced. Keep records even if the product seems common today; colors, patterns, and hardware can change. Think about the gate as a separate wear point because it moves and is handled repeatedly. A durable panel does not guarantee durable hardware. Compare the quality and serviceability of the whole fence. The best long-term choice is one you can maintain and repair sensibly, rather than one that depends on never suffering normal damage.</w:t>
      </w:r>
    </w:p>
    <w:p>
      <w:r>
        <w:t>Ask whether any sample is the same grade and finish as the quoted product. Similar-looking options can have different specifications.</w:t>
      </w:r>
    </w:p>
    <w:p>
      <w:r>
        <w:t>Keep the product labels or a photo of them before packaging is removed. Model information can be useful when ordering a matching repair part.</w:t>
      </w:r>
    </w:p>
    <w:p>
      <w:r>
        <w:t>Do not add screens, heavy decorations, or planters without checking the system’s limits. Extra attachments can change the load on the fence.</w:t>
      </w:r>
    </w:p>
    <w:p>
      <w:r>
        <w:t>Check the latch from the side where it will usually be used. A tidy appearance should not make normal operation awkward.</w:t>
      </w:r>
    </w:p>
    <w:p>
      <w:r>
        <w:t>If the fence borders planting beds, leave room for inspection and care. Hidden bases can stay damp or conceal early damage.</w:t>
      </w:r>
    </w:p>
    <w:p>
      <w:r>
        <w:t>Ask to see the exact product specification and installation guide.</w:t>
      </w:r>
    </w:p>
    <w:p>
      <w:r>
        <w:t>A material label alone does not describe thickness, treatment, coating, reinforcement, fasteners, or support rules.</w:t>
      </w:r>
    </w:p>
    <w:p>
      <w:r>
        <w:t>The gate may need a different frame or post detail from the straight runs.</w:t>
      </w:r>
    </w:p>
    <w:p>
      <w:r>
        <w:t xml:space="preserve">A clear </w:t>
      </w:r>
      <w:hyperlink r:id="rId9">
        <w:r>
          <w:rPr>
            <w:color w:val="0563C1"/>
            <w:u w:val="single"/>
          </w:rPr>
          <w:t>fence installation</w:t>
        </w:r>
      </w:hyperlink>
      <w:r>
        <w:t xml:space="preserve"> decision starts with the job the fence must do. For long-term material performance, keep the goal simple: a durable whole system matched to the local environment. Write down the next unresolved question and get a specific answer before moving ahead.</w:t>
      </w:r>
    </w:p>
    <w:p>
      <w:pPr>
        <w:pStyle w:val="Heading1"/>
        <w:pageBreakBefore/>
      </w:pPr>
      <w:r>
        <w:t>Horizontal Fence Installation: Modern Designs for Contemporary Homes</w:t>
      </w:r>
    </w:p>
    <w:p>
      <w:r>
        <w:t>Horizontal boards can make a yard feel calm and modern. They also draw the eye along the fence. So a dip or uneven gap can stand out. A good horizontal design needs careful support and a clear plan for changes in ground level.</w:t>
      </w:r>
    </w:p>
    <w:p>
      <w:pPr>
        <w:pStyle w:val="Heading2"/>
      </w:pPr>
      <w:r>
        <w:t>Plan the span before the pattern</w:t>
      </w:r>
    </w:p>
    <w:p>
      <w:r>
        <w:t>Boards can sag or move if the spacing between supports does not suit the product. Ask about post spacing, rails, and intermediate support. Do not rotate a vertical-fence design and assume it will work the same way. The fence maker's instructions or a suitable design should guide the structure.</w:t>
      </w:r>
    </w:p>
    <w:p>
      <w:pPr>
        <w:pStyle w:val="Heading2"/>
      </w:pPr>
      <w:r>
        <w:t>Decide how much view to allow</w:t>
      </w:r>
    </w:p>
    <w:p>
      <w:r>
        <w:t>Narrow gaps create a different look from tightly fitted boards. Wood can shrink or swell with moisture. So the final gap may change. Ask what the design will look like after normal movement. A small opening may still matter for pets or privacy when viewed from an angle.</w:t>
      </w:r>
    </w:p>
    <w:p>
      <w:pPr>
        <w:pStyle w:val="Heading2"/>
      </w:pPr>
      <w:r>
        <w:t>Resolve the slope on paper</w:t>
      </w:r>
    </w:p>
    <w:p>
      <w:r>
        <w:t>Horizontal lines and uneven ground need a deliberate transition. Sections may step down, vary at the bottom, or use another approved detail. Look at the entire run before choosing. Improvised changes halfway through can make a modern design look patchy and leave awkward ground gaps.</w:t>
      </w:r>
    </w:p>
    <w:p>
      <w:pPr>
        <w:pStyle w:val="Heading2"/>
      </w:pPr>
      <w:r>
        <w:t>Build a matching gate that works</w:t>
      </w:r>
    </w:p>
    <w:p>
      <w:r>
        <w:t>A wide horizontal gate needs a frame and supports suited to its weight and movement. The pattern should not hide weak construction. Keep hardware accessible for adjustment. Be aware that horizontal members may create footholds, which matters for pool barriers and some security goals. Begin with a scaled sketch that shows supports and grade changes.</w:t>
      </w:r>
    </w:p>
    <w:p>
      <w:pPr>
        <w:pStyle w:val="Heading2"/>
      </w:pPr>
      <w:r>
        <w:t>Preview the pattern at a corner</w:t>
      </w:r>
    </w:p>
    <w:p>
      <w:r>
        <w:t>Horizontal lines can meet awkwardly where the fence turns. Ask how board ends, post faces, and gaps will line up. A sketch or sample section can show whether the corner looks intentional. The same review helps where a gate interrupts a long run.</w:t>
      </w:r>
    </w:p>
    <w:p>
      <w:r>
        <w:t>Wood movement deserves patience. Tight spacing on installation day may not look the same after drying, and a design should account for the chosen material. Do not force a gap detail that conflicts with the product instructions. The modern look works best when the structure allows normal material behavior rather than trying to freeze it in place.</w:t>
      </w:r>
    </w:p>
    <w:p>
      <w:r>
        <w:t>Imagine a contemporary patio with long horizontal lines and a gently changing grade. Focus on the decisions that will be hard to change after construction. The goal should be even-looking lines backed by the right structural details. Look at the planned product from the positions where it will be seen and used. Ask about its supports, moving parts, and care. Then compare another suitable design against the same need. A different material is worth considering only when the complete fence still solves the problem. Write down what would count as a successful result. That gives the final review a clear target instead of a general feeling that the fence looks finished.</w:t>
      </w:r>
    </w:p>
    <w:p>
      <w:pPr>
        <w:pStyle w:val="Heading2"/>
      </w:pPr>
      <w:r>
        <w:t>Make the long lines believable</w:t>
      </w:r>
    </w:p>
    <w:p>
      <w:r>
        <w:t>Horizontal designs draw attention to the relationship between boards. Small changes in spacing or support can become visible over a long run. Ask how the layout handles a shorter final section and how board joints are supported. A joint that looks tidy still needs a suitable structural detail.</w:t>
      </w:r>
    </w:p>
    <w:p>
      <w:r>
        <w:t>For wood, consider normal movement and the chosen board dimensions. For other systems, follow their allowed spans and connections. Do not add unsupported length to avoid a visible post. If the desired pattern needs more support, treat that support as part of the design rather than an unwanted extra. Review a gate and corner before approving the full run. Those interruptions often show whether the modern style has been thought through as a complete fence or only as a pleasing flat picture.</w:t>
      </w:r>
    </w:p>
    <w:p>
      <w:pPr>
        <w:pStyle w:val="Heading2"/>
      </w:pPr>
      <w:r>
        <w:t>Plan for normal ownership</w:t>
      </w:r>
    </w:p>
    <w:p>
      <w:r>
        <w:t>Before choosing, imagine a small repair several seasons from now. Can a board, panel, cap, or hinge be replaced separately? Who supplies matching parts? Would a new piece look different because of weathering or product changes? Ask these questions without expecting a guarantee that every color will remain available forever. Save the maker, model, finish, and hardware details in one place. Ask for the care guide and read the warranty limits. Product coverage and installation coverage may come from different businesses and may not cover impact, misuse, weather events, or every change in appearance. Keep those steps tied to horizontal fence design, rather than treating them as unrelated paperwork.</w:t>
      </w:r>
    </w:p>
    <w:p>
      <w:r>
        <w:t>Horizontal members can act as footholds. So check suitability carefully if the fence has a pool or security role. A modern appearance does not override the rules of a safety barrier. Ask the relevant local authority about the exact design and installation. Also review the inside face, where rails and supports may look different from the street view. Decide whether that appearance fits the yard before ordering. A successful horizontal fence combines the visual pattern with suitable spans, clearances, hardware, and transitions. None of those details should be sacrificed simply to keep one uninterrupted line in a photograph.</w:t>
      </w:r>
    </w:p>
    <w:p>
      <w:r>
        <w:t>Keep the product labels or a photo of them before packaging is removed. Model information can be useful when ordering a matching repair part.</w:t>
      </w:r>
    </w:p>
    <w:p>
      <w:r>
        <w:t>Do not add screens, heavy decorations, or planters without checking the system’s limits. Extra attachments can change the load on the fence.</w:t>
      </w:r>
    </w:p>
    <w:p>
      <w:r>
        <w:t>Check the latch from the side where it will usually be used. A tidy appearance should not make normal operation awkward.</w:t>
      </w:r>
    </w:p>
    <w:p>
      <w:r>
        <w:t>If the fence borders planting beds, leave room for inspection and care. Hidden bases can stay damp or conceal early damage.</w:t>
      </w:r>
    </w:p>
    <w:p>
      <w:r>
        <w:t>Ask whether any sample is the same grade and finish as the quoted product. Similar-looking options can have different specifications.</w:t>
      </w:r>
    </w:p>
    <w:p>
      <w:r>
        <w:t>Ask to see the exact product specification and installation guide.</w:t>
      </w:r>
    </w:p>
    <w:p>
      <w:r>
        <w:t>A material label alone does not describe thickness, treatment, coating, reinforcement, fasteners, or support rules.</w:t>
      </w:r>
    </w:p>
    <w:p>
      <w:r>
        <w:t xml:space="preserve">A clear </w:t>
      </w:r>
      <w:hyperlink r:id="rId9">
        <w:r>
          <w:rPr>
            <w:color w:val="0563C1"/>
            <w:u w:val="single"/>
          </w:rPr>
          <w:t>fence installation</w:t>
        </w:r>
      </w:hyperlink>
      <w:r>
        <w:t xml:space="preserve"> decision starts with the job the fence must do. For horizontal fence design, keep the goal simple: even-looking lines backed by the right structural details. Write down the next unresolved question and get a specific answer before moving ahead.</w:t>
      </w:r>
    </w:p>
    <w:p>
      <w:pPr>
        <w:pStyle w:val="Heading1"/>
        <w:pageBreakBefore/>
      </w:pPr>
      <w:r>
        <w:t>Picket Fence Installation Ideas to Improve Your Home’s Curb Appeal</w:t>
      </w:r>
    </w:p>
    <w:p>
      <w:r>
        <w:t>A picket fence can frame a front yard without turning it into a closed box. Its charm comes from proportion: the right height, steady spacing, and a gate that lines up with the path. Small choices often matter more than fancy details.</w:t>
      </w:r>
    </w:p>
    <w:p>
      <w:pPr>
        <w:pStyle w:val="Heading2"/>
      </w:pPr>
      <w:r>
        <w:t>Match the house rather than a photo</w:t>
      </w:r>
    </w:p>
    <w:p>
      <w:r>
        <w:t>Simple straight tops can suit a clean, modern exterior. Rounded or shaped tops may fit a more traditional home. Look at the porch, trim, walkways, and garden edges together. A fence that repeats one detail from the house often feels more settled than a design with many competing shapes.</w:t>
      </w:r>
    </w:p>
    <w:p>
      <w:pPr>
        <w:pStyle w:val="Heading2"/>
      </w:pPr>
      <w:r>
        <w:t>Keep the entrance easy to understand</w:t>
      </w:r>
    </w:p>
    <w:p>
      <w:r>
        <w:t>Place the main gate where people naturally walk. Check the swing against steps, plants, and the sidewalk. Avoid creating a narrow pinch point for bags or strollers. Keep required sightlines clear near driveways and corners. Local front-yard height rules can differ from backyard rules.</w:t>
      </w:r>
    </w:p>
    <w:p>
      <w:pPr>
        <w:pStyle w:val="Heading2"/>
      </w:pPr>
      <w:r>
        <w:t>Treat gaps as working details</w:t>
      </w:r>
    </w:p>
    <w:p>
      <w:r>
        <w:t>Picket spacing affects the look and whether small pets can pass through. Measure the finished opening, not just the space shown in a product photo. Changes in grade can create larger bottom gaps. An attractive front fence is not automatically suitable for pet containment or pool safety.</w:t>
      </w:r>
    </w:p>
    <w:p>
      <w:pPr>
        <w:pStyle w:val="Heading2"/>
      </w:pPr>
      <w:r>
        <w:t>Keep landscaping friendly to the fence</w:t>
      </w:r>
    </w:p>
    <w:p>
      <w:r>
        <w:t>Leave room to trim plants and inspect the base. Avoid burying wood with mulch or soil. Choose finishes and materials you can maintain without damaging nearby beds. Start by marking the planned gate and walking the route from the street to your door before picking decorative tops.</w:t>
      </w:r>
    </w:p>
    <w:p>
      <w:pPr>
        <w:pStyle w:val="Heading2"/>
      </w:pPr>
      <w:r>
        <w:t>Use rhythm without making every space identical</w:t>
      </w:r>
    </w:p>
    <w:p>
      <w:r>
        <w:t>A picket fence looks orderly when its proportions feel consistent. But the layout still needs to fit real corners and openings. Ask how the installer will distribute pickets in short sections so one end does not get an awkward sliver of space. Gate patterns should look related to the fence beside them.</w:t>
      </w:r>
    </w:p>
    <w:p>
      <w:r>
        <w:t>Check the view from the road and from the front door. A design can look charming from outside but clutter the garden from within. Keep the walkway readable and the mailbox or house number visible where required. The goal is a welcoming edge, not a row of decorations competing for attention.</w:t>
      </w:r>
    </w:p>
    <w:p>
      <w:r>
        <w:t>Take a front garden with a walkway, porch, and driveway entrance as a simple example. A good decision would support balanced proportions and a welcoming, usable gate, rather than adding features without a clear reason. Look at the planned product from the positions where it will be seen and used. Ask about its supports, moving parts, and care. Then compare another suitable design against the same need. A different material is worth considering only when the complete fence still solves the problem. Ask one last question: what part of this choice would be hard to change later? Give that detail attention before committing to the design.</w:t>
      </w:r>
    </w:p>
    <w:p>
      <w:pPr>
        <w:pStyle w:val="Heading2"/>
      </w:pPr>
      <w:r>
        <w:t>Balance the fence with the planting</w:t>
      </w:r>
    </w:p>
    <w:p>
      <w:r>
        <w:t>A picket fence can work as a garden frame. But the plants need space to grow without hiding the base or pushing through the gate. Leave an inspection and trimming gap suited to the layout. Avoid placing shrubs where routine care requires leaning tools or heavy branches against the fence.</w:t>
      </w:r>
    </w:p>
    <w:p>
      <w:r>
        <w:t>Ask how the fence will meet paths, steps, and the driveway. A graceful curve in a flower bed does not always translate into a simple panel layout. Short sections and corners need deliberate spacing. Choose a pattern that looks balanced at the actual lengths in your yard. If painting or finishing is part of the plan, consider access and protection for plants. Curb appeal comes from the fence and landscape working together, not from making either one more ornate than the space can comfortably support.</w:t>
      </w:r>
    </w:p>
    <w:p>
      <w:pPr>
        <w:pStyle w:val="Heading2"/>
      </w:pPr>
      <w:r>
        <w:t>Plan for normal ownership</w:t>
      </w:r>
    </w:p>
    <w:p>
      <w:r>
        <w:t>Before choosing, imagine a small repair several seasons from now. Can a board, panel, cap, or hinge be replaced separately? Who supplies matching parts? Would a new piece look different because of weathering or product changes? Ask these questions without expecting a guarantee that every color will remain available forever. Save the maker, model, finish, and hardware details in one place. Ask for the care guide and read the warranty limits. Product coverage and installation coverage may come from different businesses and may not cover impact, misuse, weather events, or every change in appearance. Keep those steps tied to picket fence curb appeal, rather than treating them as unrelated paperwork.</w:t>
      </w:r>
    </w:p>
    <w:p>
      <w:r>
        <w:t>Keep required visibility clear at driveways and street corners. A low-looking picket style can still affect sightlines when plants grow through it or ground levels change. Ask about local rules before setting height and location. Choose a gate latch that suits normal use and any special rules. If small children or pets are part of the plan, check the actual openings rather than relying on the word picket. The welcoming look is only one part of the choice. The fence should also fit the route, the household, and the public-facing edge of the property safely.</w:t>
      </w:r>
    </w:p>
    <w:p>
      <w:r>
        <w:t>Do not add screens, heavy decorations, or planters without checking the system’s limits. Extra attachments can change the load on the fence.</w:t>
      </w:r>
    </w:p>
    <w:p>
      <w:r>
        <w:t>Check the latch from the side where it will usually be used. A tidy appearance should not make normal operation awkward.</w:t>
      </w:r>
    </w:p>
    <w:p>
      <w:r>
        <w:t>If the fence borders planting beds, leave room for inspection and care. Hidden bases can stay damp or conceal early damage.</w:t>
      </w:r>
    </w:p>
    <w:p>
      <w:r>
        <w:t>Ask whether any sample is the same grade and finish as the quoted product. Similar-looking options can have different specifications.</w:t>
      </w:r>
    </w:p>
    <w:p>
      <w:r>
        <w:t>Keep the product labels or a photo of them before packaging is removed. Model information can be useful when ordering a matching repair part.</w:t>
      </w:r>
    </w:p>
    <w:p>
      <w:r>
        <w:t>Ask to see the exact product specification and installation guide.</w:t>
      </w:r>
    </w:p>
    <w:p>
      <w:r>
        <w:t>A material label alone does not describe thickness, treatment, coating, reinforcement, fasteners, or support rules.</w:t>
      </w:r>
    </w:p>
    <w:p>
      <w:r>
        <w:t>The gate may need a different frame or post detail from the straight runs.</w:t>
      </w:r>
    </w:p>
    <w:p>
      <w:r>
        <w:t xml:space="preserve">A clear </w:t>
      </w:r>
      <w:hyperlink r:id="rId9">
        <w:r>
          <w:rPr>
            <w:color w:val="0563C1"/>
            <w:u w:val="single"/>
          </w:rPr>
          <w:t>fence installation</w:t>
        </w:r>
      </w:hyperlink>
      <w:r>
        <w:t xml:space="preserve"> decision starts with the job the fence must do. For picket fence curb appeal, keep the goal simple: balanced proportions and a welcoming, usable gate. Write down the next unresolved question and get a specific answer before moving ahead.</w:t>
      </w:r>
    </w:p>
    <w:p>
      <w:pPr>
        <w:pStyle w:val="Heading1"/>
        <w:pageBreakBefore/>
      </w:pPr>
      <w:r>
        <w:t>Metal Fence Installation: Durability, Security, and Style Explained</w:t>
      </w:r>
    </w:p>
    <w:p>
      <w:r>
        <w:t>Metal fencing can look light and decorative or strong and useful. Those looks can hide very different products. Aluminum panels, steel sections, and chain-link are not interchangeable. Choose a metal fence by the job it must do and the conditions it must face.</w:t>
      </w:r>
    </w:p>
    <w:p>
      <w:pPr>
        <w:pStyle w:val="Heading2"/>
      </w:pPr>
      <w:r>
        <w:t>Know which metal you are buying</w:t>
      </w:r>
    </w:p>
    <w:p>
      <w:r>
        <w:t>Ask for the material, dimensions, coating, and product grade. Steel can be strong but needs appropriate corrosion protection. Aluminum is lighter and does not form red rust, though damage and other corrosion are still possible. Chain-link uses a different framework and fabric system. Compare exact specifications instead of broad claims.</w:t>
      </w:r>
    </w:p>
    <w:p>
      <w:pPr>
        <w:pStyle w:val="Heading2"/>
      </w:pPr>
      <w:r>
        <w:t>Make security a complete plan</w:t>
      </w:r>
    </w:p>
    <w:p>
      <w:r>
        <w:t>Height and appearance alone do not make a property secure. Gate latches, clear sightlines, lighting, and daily locking habits all matter. Large gaps can undermine pet control. Avoid hazardous additions without checking laws and risks. A residential fence should fit the household and neighborhood as well as the security goal.</w:t>
      </w:r>
    </w:p>
    <w:p>
      <w:pPr>
        <w:pStyle w:val="Heading2"/>
      </w:pPr>
      <w:r>
        <w:t>Respect coatings during installation</w:t>
      </w:r>
    </w:p>
    <w:p>
      <w:r>
        <w:t>Cutting, drilling, welding, and rough handling can affect protective finishes. Ask how exposed areas will be treated according to the product's instructions. Use compatible fasteners. A tiny coating problem can be easier to address early than after it has spread across a visible section.</w:t>
      </w:r>
    </w:p>
    <w:p>
      <w:pPr>
        <w:pStyle w:val="Heading2"/>
      </w:pPr>
      <w:r>
        <w:t>Plan future adjustments</w:t>
      </w:r>
    </w:p>
    <w:p>
      <w:r>
        <w:t>Gates carry moving loads and may need checks over time. Ask how hinges, latches, and damaged sections can be replaced. Save finish details for touch-ups where allowed. Begin by comparing two metal systems that meet the same purpose, then look at installed cost, visibility, care, and repair access.</w:t>
      </w:r>
    </w:p>
    <w:p>
      <w:pPr>
        <w:pStyle w:val="Heading2"/>
      </w:pPr>
      <w:r>
        <w:t>Make coating care part of installation</w:t>
      </w:r>
    </w:p>
    <w:p>
      <w:r>
        <w:t>Ask the crew how it protects coated parts during unloading, cutting, and assembly. Small scratches should be reviewed according to the product instructions rather than ignored or covered with any paint at hand. The wrong touch-up can create a visible mismatch or fail to protect the area.</w:t>
      </w:r>
    </w:p>
    <w:p>
      <w:r>
        <w:t>For steel, pay attention to places that hold water and areas where coatings are damaged. For aluminum, use the recommended cleaning and fastener system. In coastal settings, ask whether extra care or a different product specification is advised. Metal can be durable without being care-free, and the difference matters when planning ownership.</w:t>
      </w:r>
    </w:p>
    <w:p>
      <w:r>
        <w:t>Picture a side boundary needing clear views, durable hardware, and a locked gate. Before changing anything, draw how the space is used on a normal day. The important outcome is the right metal, finish, and gate details for the job. Look at the planned product from the positions where it will be seen and used. Ask about its supports, moving parts, and care. Then compare another suitable design against the same need. A different material is worth considering only when the complete fence still solves the problem. Keep the test useful. If the explanation is still vague, ask for a drawing or a written detail before accepting the choice.</w:t>
      </w:r>
    </w:p>
    <w:p>
      <w:pPr>
        <w:pStyle w:val="Heading2"/>
      </w:pPr>
      <w:r>
        <w:t>Decide which kind of durability matters</w:t>
      </w:r>
    </w:p>
    <w:p>
      <w:r>
        <w:t>A metal fence may face weather, frequent gate use, accidental impact, or a need to resist normal wear. Those are different demands. Ask which product grade and design address the relevant ones. More weight alone does not prove a fence is better for every setting.</w:t>
      </w:r>
    </w:p>
    <w:p>
      <w:r>
        <w:t>For security, check the whole route and how access is controlled. For appearance, inspect coatings and connections. For a pet area, check gaps and the animal's habits. The same metal system may not be ideal for all three goals. Be cautious about adding sharp or hazardous features because they can create injury and legal issues. A clear specification should explain the useful performance you are buying. The strongest-sounding sales phrase is less helpful than a complete fence that suits the people using the property.</w:t>
      </w:r>
    </w:p>
    <w:p>
      <w:pPr>
        <w:pStyle w:val="Heading2"/>
      </w:pPr>
      <w:r>
        <w:t>Plan for normal ownership</w:t>
      </w:r>
    </w:p>
    <w:p>
      <w:r>
        <w:t>Before choosing, imagine a small repair several seasons from now. Can a board, panel, cap, or hinge be replaced separately? Who supplies matching parts? Would a new piece look different because of weathering or product changes? Ask these questions without expecting a guarantee that every color will remain available forever. Save the maker, model, finish, and hardware details in one place. Ask for the care guide and read the warranty limits. Product coverage and installation coverage may come from different businesses and may not cover impact, misuse, weather events, or every change in appearance. Keep those steps tied to metal fence performance, rather than treating them as unrelated paperwork.</w:t>
      </w:r>
    </w:p>
    <w:p>
      <w:r>
        <w:t>Ask what happens where metal parts are cut or drilled during installation. The answer should follow the maker's guidance for the coating and material. Do not assume any matching paint is suitable. Look for damage before handover and record any agreed treatment. Keep landscaping from trapping wet debris around vulnerable areas. If a gate starts dragging, investigate support and alignment rather than using force. Metal's reputation for durability is useful only when the chosen grade, finish, installation, and normal care fit the conditions. A strong-looking fence still needs appropriate details at its most exposed and often used parts.</w:t>
      </w:r>
    </w:p>
    <w:p>
      <w:r>
        <w:t>Check the latch from the side where it will usually be used. A tidy appearance should not make normal operation awkward.</w:t>
      </w:r>
    </w:p>
    <w:p>
      <w:r>
        <w:t>If the fence borders planting beds, leave room for inspection and care. Hidden bases can stay damp or conceal early damage.</w:t>
      </w:r>
    </w:p>
    <w:p>
      <w:r>
        <w:t>Ask whether any sample is the same grade and finish as the quoted product. Similar-looking options can have different specifications.</w:t>
      </w:r>
    </w:p>
    <w:p>
      <w:r>
        <w:t>Keep the product labels or a photo of them before packaging is removed. Model information can be useful when ordering a matching repair part.</w:t>
      </w:r>
    </w:p>
    <w:p>
      <w:r>
        <w:t>Do not add screens, heavy decorations, or planters without checking the system’s limits. Extra attachments can change the load on the fence.</w:t>
      </w:r>
    </w:p>
    <w:p>
      <w:r>
        <w:t>Ask to see the exact product specification and installation guide.</w:t>
      </w:r>
    </w:p>
    <w:p>
      <w:r>
        <w:t>A material label alone does not describe thickness, treatment, coating, reinforcement, fasteners, or support rules.</w:t>
      </w:r>
    </w:p>
    <w:p>
      <w:r>
        <w:t>The gate may need a different frame or post detail from the straight runs.</w:t>
      </w:r>
    </w:p>
    <w:p>
      <w:r>
        <w:t xml:space="preserve">A clear </w:t>
      </w:r>
      <w:hyperlink r:id="rId9">
        <w:r>
          <w:rPr>
            <w:color w:val="0563C1"/>
            <w:u w:val="single"/>
          </w:rPr>
          <w:t>fence installation</w:t>
        </w:r>
      </w:hyperlink>
      <w:r>
        <w:t xml:space="preserve"> decision starts with the job the fence must do. For metal fence performance, keep the goal simple: the right metal, finish, and gate details for the job. Write down the next unresolved question and get a specific answer before moving ahead.</w:t>
      </w:r>
    </w:p>
    <w:p>
      <w:pPr>
        <w:pStyle w:val="Heading1"/>
        <w:pageBreakBefore/>
      </w:pPr>
      <w:r>
        <w:t>Pool Fence Installation: Safety Requirements and Important Considerations</w:t>
      </w:r>
    </w:p>
    <w:p>
      <w:r>
        <w:t>A pool fence is a safety barrier, not just a yard feature. Its job is to help limit unintended access, especially by young children. It does not replace close adult supervision. Start with the rules that apply to your pool, then choose a compliant system and have the finished work checked as required.</w:t>
      </w:r>
    </w:p>
    <w:p>
      <w:pPr>
        <w:pStyle w:val="Heading2"/>
      </w:pPr>
      <w:r>
        <w:t>Get the current local rules</w:t>
      </w:r>
    </w:p>
    <w:p>
      <w:r>
        <w:t>Ask your city or county building office about barrier height, openings, gates, clearances, permits, and inspections. Rules can differ by location and pool type. National safety guidance is useful background. But it is not a substitute for local code. Do not assume a neighbor's older fence meets today's rules.</w:t>
      </w:r>
    </w:p>
    <w:p>
      <w:pPr>
        <w:pStyle w:val="Heading2"/>
      </w:pPr>
      <w:r>
        <w:t>Treat the gate as a key safety part</w:t>
      </w:r>
    </w:p>
    <w:p>
      <w:r>
        <w:t>Many pool rules call for self-closing, self-latching gates with particular swing and latch details. Confirm the exact rules for your site. Test from different opening positions as directed. Do not prop the gate open or disable the latch for convenience. A closed-looking gate is not enough if it does not latch reliably.</w:t>
      </w:r>
    </w:p>
    <w:p>
      <w:pPr>
        <w:pStyle w:val="Heading2"/>
      </w:pPr>
      <w:r>
        <w:t>Check the whole route for access points</w:t>
      </w:r>
    </w:p>
    <w:p>
      <w:r>
        <w:t>Look under panels, around corners, and beside buildings. Furniture, planters, stored toys, and some fence details can help a child climb. If a house forms part of the barrier, ask about required door protections or other measures. Slopes can create larger openings than the drawing suggests.</w:t>
      </w:r>
    </w:p>
    <w:p>
      <w:pPr>
        <w:pStyle w:val="Heading2"/>
      </w:pPr>
      <w:r>
        <w:t>Keep safety working after inspection</w:t>
      </w:r>
    </w:p>
    <w:p>
      <w:r>
        <w:t>Check gates, latches, loose parts, ground gaps, and nearby climbable items often. Recheck after storms or yard changes. Keep rescue and supervision plans separate from the fence project. Begin by taking a site sketch to the local building office before buying any product described only as “pool style.”</w:t>
      </w:r>
    </w:p>
    <w:p>
      <w:pPr>
        <w:pStyle w:val="Heading2"/>
      </w:pPr>
      <w:r>
        <w:t>Test the barrier as a connected system</w:t>
      </w:r>
    </w:p>
    <w:p>
      <w:r>
        <w:t>A pool fence is only as useful as the route around the whole pool. A compliant-looking panel does not solve an open side, a poorly closing gate, or a climbable object nearby. Walk the entire perimeter and ask the installer to explain every transition and opening against local rules.</w:t>
      </w:r>
    </w:p>
    <w:p>
      <w:r>
        <w:t>Keep a written inspection and gate-check routine that fits the product and the rules. If a latch stops working, treat it as a safety issue needing prompt action and limit access while it is addressed. Do not rely on a temporary improvised fix. Adult supervision remains essential even when the barrier has passed an inspection.</w:t>
      </w:r>
    </w:p>
    <w:p>
      <w:r>
        <w:t>Consider a backyard pool with a house wall, a sloped edge, and a often used gate. The first useful question is not which fence looks most expensive. It is whether the plan produces checked local compliance and a gate that closes and latches correctly. Walk the entire route and identify every moving part, gap, and nearby object that affects access. Ask the appropriate local office or qualified professional to review regulated details. Keep the ongoing supervision and operating plan separate from the construction checklist so neither responsibility gets overlooked. Use the answers to revise the plan early. It is easier to change a decision on paper than a support already fixed in the ground.</w:t>
      </w:r>
    </w:p>
    <w:p>
      <w:pPr>
        <w:pStyle w:val="Heading2"/>
      </w:pPr>
      <w:r>
        <w:t>Check before the pool opens for use</w:t>
      </w:r>
    </w:p>
    <w:p>
      <w:r>
        <w:t>Ask the local authority what inspection and approval are required and when the pool may be used. Keep the barrier complete and functioning through the process. Do not assume that delivery of a gate or completion of most panels is enough to provide safe access control.</w:t>
      </w:r>
    </w:p>
    <w:p>
      <w:r>
        <w:t>At the final review, ask how to test the self-closing and self-latching functions as required for the system. Look at ground openings, climbable surroundings, and any house connection included in the barrier. A single change in landscaping or ground level can matter later. Save the approved information and product instructions. But do not treat the paperwork as a substitute for regular checks. If the barrier is not functioning correctly, limit access and arrange appropriate help. A pool fence supports safety only while its design, condition, and daily use continue to work together.</w:t>
      </w:r>
    </w:p>
    <w:p>
      <w:pPr>
        <w:pStyle w:val="Heading2"/>
      </w:pPr>
      <w:r>
        <w:t>Make the safe habit easy to keep</w:t>
      </w:r>
    </w:p>
    <w:p>
      <w:r>
        <w:t>Choose gate positions and hardware that suit the people permitted to use them while meeting applicable rules. Keep the path clear so people are not tempted to leave an entrance open for convenience. Store movable objects where they do not create climbing opportunities or obstruct a required exit. Test the gate as directed and respond promptly if it stops working correctly. Do not disable a self-closing device, remove required safety equipment, or use an improvised fix to keep a faulty gate operating. Powered gates need qualified attention because moving equipment can introduce serious trapping and crushing hazards. Keep those steps tied to pool barrier safety, rather than treating them as unrelated paperwork.</w:t>
      </w:r>
    </w:p>
    <w:p>
      <w:r>
        <w:t>Moveable furniture and stored toys can change the climbing opportunities near a pool barrier. Include them in regular checks, especially after gatherings or landscaping work. Keep gates closed and operating as required. If a house forms part of the barrier, maintain the required door protections and other measures as well. Do not treat a single successful inspection as permanent proof that the setting remains unchanged. Follow local rules and product guidance, and keep adult supervision central. The fence adds a layer of protection; it does not make it safe to leave children unattended near water.</w:t>
      </w:r>
    </w:p>
    <w:p>
      <w:r>
        <w:t>Recheck the barrier after damage or construction nearby. A fence that worked before another project may need attention afterward.</w:t>
      </w:r>
    </w:p>
    <w:p>
      <w:r>
        <w:t>A change in nearby landscaping can change access around a barrier. Review the whole area after moving planters, furniture, or stored equipment.</w:t>
      </w:r>
    </w:p>
    <w:p>
      <w:r>
        <w:t>If a safety-related gate fails, limit access and arrange an appropriate repair promptly. Do not treat a temporary improvised latch as a lasting solution.</w:t>
      </w:r>
    </w:p>
    <w:p>
      <w:r>
        <w:t>Keep the relevant instructions where the responsible adult or site operator can find them. Safety checks should not depend on one person’s memory.</w:t>
      </w:r>
    </w:p>
    <w:p>
      <w:r>
        <w:t>Ask a qualified professional when a design detail is uncertain. General advice cannot confirm compliance for a particular property.</w:t>
      </w:r>
    </w:p>
    <w:p>
      <w:r>
        <w:t xml:space="preserve">A clear </w:t>
      </w:r>
      <w:hyperlink r:id="rId9">
        <w:r>
          <w:rPr>
            <w:color w:val="0563C1"/>
            <w:u w:val="single"/>
          </w:rPr>
          <w:t>fence installation</w:t>
        </w:r>
      </w:hyperlink>
      <w:r>
        <w:t xml:space="preserve"> decision starts with the job the fence must do. For pool barrier safety, keep the goal simple: checked local compliance and a gate that closes and latches correctly. Write down the next unresolved question and get a specific answer before moving ahead.</w:t>
      </w:r>
    </w:p>
    <w:p>
      <w:pPr>
        <w:pStyle w:val="Heading1"/>
        <w:pageBreakBefore/>
      </w:pPr>
      <w:r>
        <w:t>8 Benefits of Professional Fence Installation for Your Property</w:t>
      </w:r>
    </w:p>
    <w:p>
      <w:r>
        <w:t>A capable fence crew offers more than extra hands. The useful benefits appear in planning, problem solving, and the way the finished fence works every day. Eight areas are worth checking when you decide whether a professional service fits your project.</w:t>
      </w:r>
    </w:p>
    <w:p>
      <w:pPr>
        <w:pStyle w:val="Heading2"/>
      </w:pPr>
      <w:r>
        <w:t>Benefits 1 and 2: Better layout and material guidance</w:t>
      </w:r>
    </w:p>
    <w:p>
      <w:r>
        <w:t>An experienced installer can help turn a rough idea into a route with useful gates and sensible transitions. They can also explain differences between specific products. That guidance should match your goal, not simply push the most expensive option. Ask why a planned design suits your yard.</w:t>
      </w:r>
    </w:p>
    <w:p>
      <w:pPr>
        <w:pStyle w:val="Heading2"/>
      </w:pPr>
      <w:r>
        <w:t>Benefits 3 and 4: Suitable tools and practiced work</w:t>
      </w:r>
    </w:p>
    <w:p>
      <w:r>
        <w:t>The right equipment can help with transport, digging, and alignment. A practiced crew may complete familiar tasks more efficiently than a beginner. Neither benefit removes the need for utility locating or careful handling. Good speed comes from preparation, not from skipping the checks that keep the work safe.</w:t>
      </w:r>
    </w:p>
    <w:p>
      <w:pPr>
        <w:pStyle w:val="Heading2"/>
      </w:pPr>
      <w:r>
        <w:t>Benefits 5 and 6: Stronger details and less household effort</w:t>
      </w:r>
    </w:p>
    <w:p>
      <w:r>
        <w:t>Posts, corners, and gates need different attention. A good installer understands those connections and follows the product system. Hiring help also reduces the amount of measuring, hauling, and assembly you must do. You still need to make decisions and keep the work area clear.</w:t>
      </w:r>
    </w:p>
    <w:p>
      <w:pPr>
        <w:pStyle w:val="Heading2"/>
      </w:pPr>
      <w:r>
        <w:t>Benefits 7 and 8: Clear accountability and follow-up</w:t>
      </w:r>
    </w:p>
    <w:p>
      <w:r>
        <w:t>A written contract and a useful workmanship warranty can give you a defined route for fixing covered problems. The company should explain care at handover. These benefits depend on choosing a reliable business; they are not automatic. Start by asking a bidder to show how all eight areas appear in its service.</w:t>
      </w:r>
    </w:p>
    <w:p>
      <w:pPr>
        <w:pStyle w:val="Heading2"/>
      </w:pPr>
      <w:r>
        <w:t>Ask for evidence of the benefit</w:t>
      </w:r>
    </w:p>
    <w:p>
      <w:r>
        <w:t>If a company says it offers better planning, ask to see the layout it prepares. If it promises follow-up, ask for the written process. If it claims specialist skill, ask about similar work. Benefits become easier to judge when they lead to a document, explanation, or finished example.</w:t>
      </w:r>
    </w:p>
    <w:p>
      <w:r>
        <w:t>Not every project needs the same level of service. A simple boundary may not need custom design work, while a complicated gate can justify more specialist attention. Pay for the help that reduces a real difficulty in your yard. A long list of marketing features is less useful than one clearly solved problem.</w:t>
      </w:r>
    </w:p>
    <w:p>
      <w:r>
        <w:t>Imagine a homeowner needing planning help as well as construction labor. Focus on the decisions that will be hard to change after construction. The goal should be measurable service benefits backed by a written scope. Give each candidate the same description and ask what they would need to check on site. Compare the answers with the written bid. The useful difference is not who makes the biggest promise. But who explains the work and its limits in a way you can check. Write down what would count as a successful result. That gives the final review a clear target instead of a general feeling that the fence looks finished.</w:t>
      </w:r>
    </w:p>
    <w:p>
      <w:pPr>
        <w:pStyle w:val="Heading2"/>
      </w:pPr>
      <w:r>
        <w:t>Match the benefits to your project</w:t>
      </w:r>
    </w:p>
    <w:p>
      <w:r>
        <w:t>Not every homeowner needs the same service. Someone with a flat, open yard may value efficient installation and cleanup most. Another owner may need careful slope planning and a complicated gate. Ask which benefits will actually appear in your bid instead of paying for a broad promise of premium service.</w:t>
      </w:r>
    </w:p>
    <w:p>
      <w:r>
        <w:t>The eight benefits are a useful interview guide. Ask for a drawing when layout is discussed, product information when materials are recommended, and written terms when follow-up is promised. A benefit should connect to something you can see or check. Also clarify what remains your responsibility. Even a helpful installer may need you to confirm boundaries or arrange association approval. Professional service is strongest when the division of work is clear and the expertise is aimed at the parts of the job that genuinely need it.</w:t>
      </w:r>
    </w:p>
    <w:p>
      <w:pPr>
        <w:pStyle w:val="Heading2"/>
      </w:pPr>
      <w:r>
        <w:t>Turn the discussion into a working agreement</w:t>
      </w:r>
    </w:p>
    <w:p>
      <w:r>
        <w:t>The final agreement should identify the route, material, height, gate details, price, payment stages, and expected timing. It should explain removal, disposal, permits, utility requests, cleanup, and any restoration you expect. Ask how weather delays and extra work are handled. Fill blank spaces and make sure important spoken promises appear in writing before signing. Contract rules vary across the United States. So check local rules when needed. Keep a complete copy and a record of payments. Do not let pressure for a same-day decision replace a careful review of the work you are agreeing to buy. Keep those steps tied to the benefits of professional fence work, rather than treating them as unrelated paperwork.</w:t>
      </w:r>
    </w:p>
    <w:p>
      <w:r>
        <w:t>Professional benefits should not disappear when the estimate is signed. Keep the agreed layout and service list available for the crew leader. Ask how quality checks are carried out before the final review. If the bid includes owner education, make time for the care and gate demonstration. If it includes follow-up, save the contact process. These small steps help turn the eight benefits into actual results. A paid service is most valuable when the household can point to the help got, the work delivered, and the responsibility retained afterward rather than simply remembering a persuasive sales conversation.</w:t>
      </w:r>
    </w:p>
    <w:p>
      <w:r>
        <w:t>Check that the final business name matches the bid, payment instructions, and warranty contact. Ask about any difference before signing.</w:t>
      </w:r>
    </w:p>
    <w:p>
      <w:r>
        <w:t>Keep questions specific and polite. A clear answer about one difficult detail often tells you more than a broad claim about quality.</w:t>
      </w:r>
    </w:p>
    <w:p>
      <w:r>
        <w:t>Ask when the company expects to confirm material availability. A tentative schedule may depend on parts that have not arrived.</w:t>
      </w:r>
    </w:p>
    <w:p>
      <w:r>
        <w:t>If you agree to a change during a visit, request a written update afterward. Shared records reduce misunderstandings for both parties.</w:t>
      </w:r>
    </w:p>
    <w:p>
      <w:r>
        <w:t>Do not rely on a company’s advertising to define the service. The signed scope should carry the details that matter to your decision.</w:t>
      </w:r>
    </w:p>
    <w:p>
      <w:r>
        <w:t>Start with the exact business name on the estimate and ask who will sign the contract.</w:t>
      </w:r>
    </w:p>
    <w:p>
      <w:r>
        <w:t xml:space="preserve">A clear </w:t>
      </w:r>
      <w:hyperlink r:id="rId9">
        <w:r>
          <w:rPr>
            <w:color w:val="0563C1"/>
            <w:u w:val="single"/>
          </w:rPr>
          <w:t>fence installation</w:t>
        </w:r>
      </w:hyperlink>
      <w:r>
        <w:t xml:space="preserve"> decision starts with the job the fence must do. For the benefits of professional fence work, keep the goal simple: measurable service benefits backed by a written scope. Write down the next unresolved question and get a specific answer before moving ahead.</w:t>
      </w:r>
    </w:p>
    <w:p>
      <w:pPr>
        <w:pStyle w:val="Heading1"/>
        <w:pageBreakBefore/>
      </w:pPr>
      <w:r>
        <w:t>How Fence Installation Can Improve Home Security and Privacy</w:t>
      </w:r>
    </w:p>
    <w:p>
      <w:r>
        <w:t>A fence can help make a home feel less exposed. It marks a boundary, guides visitors toward an entrance, and can block unwanted views. But security and privacy are not identical. A design that hides your patio may also hide activity you would rather see.</w:t>
      </w:r>
    </w:p>
    <w:p>
      <w:pPr>
        <w:pStyle w:val="Heading2"/>
      </w:pPr>
      <w:r>
        <w:t>Separate the two goals</w:t>
      </w:r>
    </w:p>
    <w:p>
      <w:r>
        <w:t>Write down what worries you: a loose dog, a visible seating area, an unlocked side path, or unclear visitor access. Each concern suggests a different detail. A solid panel can screen a view. An open fence can preserve visibility. The right design may use both in different parts of the property.</w:t>
      </w:r>
    </w:p>
    <w:p>
      <w:pPr>
        <w:pStyle w:val="Heading2"/>
      </w:pPr>
      <w:r>
        <w:t>Put the gate at the center</w:t>
      </w:r>
    </w:p>
    <w:p>
      <w:r>
        <w:t>A strong-looking fence loses much of its value when the gate does not latch or is routinely left open. Choose hardware suited to the users and purpose. Keep permitted emergency access and exit rules in mind. If automation is involved, use qualified installers and equipment with the required safety features.</w:t>
      </w:r>
    </w:p>
    <w:p>
      <w:pPr>
        <w:pStyle w:val="Heading2"/>
      </w:pPr>
      <w:r>
        <w:t>Keep sightlines useful</w:t>
      </w:r>
    </w:p>
    <w:p>
      <w:r>
        <w:t>Check driveways, sidewalks, and corners for visibility rules. Think about lighting and the places people approach the house. A fence is only one layer of a security plan. It cannot guarantee that someone will not enter, and adding dangerous features can create legal and injury risks.</w:t>
      </w:r>
    </w:p>
    <w:p>
      <w:pPr>
        <w:pStyle w:val="Heading2"/>
      </w:pPr>
      <w:r>
        <w:t>Make daily habits easy</w:t>
      </w:r>
    </w:p>
    <w:p>
      <w:r>
        <w:t>Put latches where approved users can reach them safely. Keep landscaping from blocking hardware or creating hidden trouble spots. Check the fence after storms and when gates begin dragging. Begin with a simple map showing where you want more privacy and where you need a clear view.</w:t>
      </w:r>
    </w:p>
    <w:p>
      <w:pPr>
        <w:pStyle w:val="Heading2"/>
      </w:pPr>
      <w:r>
        <w:t>Look from both sides of the boundary</w:t>
      </w:r>
    </w:p>
    <w:p>
      <w:r>
        <w:t>A solid fence can make a seating area feel protected while creating an unseen corner near an entrance. Walk the route from the street, driveway, and house. Notice where a visitor would go and where someone inside can see activity. That review helps balance screening with awareness.</w:t>
      </w:r>
    </w:p>
    <w:p>
      <w:r>
        <w:t>Think about the habits the design encourages. A convenient latch is more likely to be used than one hidden behind a plant. A clear gate path is easier to keep closed than an entrance crowded with bins. Good security often depends on making the sensible action easy, not on making the fence look severe.</w:t>
      </w:r>
    </w:p>
    <w:p>
      <w:r>
        <w:t>Take a home with a private patio and an open driveway approach as a simple example. A good decision would support targeted screening plus reliable access control, rather than adding features without a clear reason. Walk the entire route and identify every moving part, gap, and nearby object that affects access. Ask the appropriate local office or qualified professional to review regulated details. Keep the ongoing supervision and operating plan separate from the construction checklist so neither responsibility gets overlooked. Ask one last question: what part of this choice would be hard to change later? Give that detail attention before committing to the design.</w:t>
      </w:r>
    </w:p>
    <w:p>
      <w:pPr>
        <w:pStyle w:val="Heading2"/>
      </w:pPr>
      <w:r>
        <w:t>Keep access control useful</w:t>
      </w:r>
    </w:p>
    <w:p>
      <w:r>
        <w:t>Start with the side paths and gates people actually use. A locked entrance that makes routine movement awkward may be left open. A well-positioned gate with suitable hardware can make the desired habit easier. Check any rules for emergency access, exit, or pool safety before choosing a locking arrangement.</w:t>
      </w:r>
    </w:p>
    <w:p>
      <w:r>
        <w:t>Think about visitors as well. The fence can guide them toward the front entrance without making the property feel confusing. Clear house numbers, sensible lighting, and useful sightlines can support that goal. Do not expect a fence to remove every risk or replace other security measures. Choose the design that addresses your specific concerns, then keep it maintained and used consistently. Security and privacy improve most when the physical layout and everyday habits support one another instead of working at cross-purposes.</w:t>
      </w:r>
    </w:p>
    <w:p>
      <w:pPr>
        <w:pStyle w:val="Heading2"/>
      </w:pPr>
      <w:r>
        <w:t>Make the safe habit easy to keep</w:t>
      </w:r>
    </w:p>
    <w:p>
      <w:r>
        <w:t>Choose gate positions and hardware that suit the people permitted to use them while meeting applicable rules. Keep the path clear so people are not tempted to leave an entrance open for convenience. Store movable objects where they do not create climbing opportunities or obstruct a required exit. Test the gate as directed and respond promptly if it stops working correctly. Do not disable a self-closing device, remove required safety equipment, or use an improvised fix to keep a faulty gate operating. Powered gates need qualified attention because moving equipment can introduce serious trapping and crushing hazards. Keep those steps tied to home security and privacy, rather than treating them as unrelated paperwork.</w:t>
      </w:r>
    </w:p>
    <w:p>
      <w:r>
        <w:t>Avoid treating a fence as proof that the property is secure. Review how gates are used, what can be seen from important windows, and where visitors naturally approach. Check after storms or damage that the boundary remains intact. Keep emergency and lawful access needs in mind when changing locks or gate arrangements. If privacy screening is added, review its effect on wind loads and sightlines. A balanced plan can make the yard more comfortable without creating hidden problems. The fence should support sensible habits and other appropriate measures, not encourage a false sense that no further attention is needed.</w:t>
      </w:r>
    </w:p>
    <w:p>
      <w:r>
        <w:t>If a safety-related gate fails, limit access and arrange an appropriate repair promptly. Do not treat a temporary improvised latch as a lasting solution.</w:t>
      </w:r>
    </w:p>
    <w:p>
      <w:r>
        <w:t>Keep the relevant instructions where the responsible adult or site operator can find them. Safety checks should not depend on one person’s memory.</w:t>
      </w:r>
    </w:p>
    <w:p>
      <w:r>
        <w:t>Ask a qualified professional when a design detail is uncertain. General advice cannot confirm compliance for a particular property.</w:t>
      </w:r>
    </w:p>
    <w:p>
      <w:r>
        <w:t>Recheck the barrier after damage or construction nearby. A fence that worked before another project may need attention afterward.</w:t>
      </w:r>
    </w:p>
    <w:p>
      <w:r>
        <w:t>A change in nearby landscaping can change access around a barrier. Review the whole area after moving planters, furniture, or stored equipment.</w:t>
      </w:r>
    </w:p>
    <w:p>
      <w:r>
        <w:t>Follow the route from end to end and look for ways its purpose could be defeated.</w:t>
      </w:r>
    </w:p>
    <w:p>
      <w:r>
        <w:t>Check ground gaps, changes in height, weak transitions, and the spaces around gates.</w:t>
      </w:r>
    </w:p>
    <w:p>
      <w:r>
        <w:t>A strong panel does not solve an open corner.</w:t>
      </w:r>
    </w:p>
    <w:p>
      <w:r>
        <w:t xml:space="preserve">A clear </w:t>
      </w:r>
      <w:hyperlink r:id="rId9">
        <w:r>
          <w:rPr>
            <w:color w:val="0563C1"/>
            <w:u w:val="single"/>
          </w:rPr>
          <w:t>fence installation</w:t>
        </w:r>
      </w:hyperlink>
      <w:r>
        <w:t xml:space="preserve"> decision starts with the job the fence must do. For home security and privacy, keep the goal simple: targeted screening plus reliable access control. Write down the next unresolved question and get a specific answer before moving ahead.</w:t>
      </w:r>
    </w:p>
    <w:p>
      <w:pPr>
        <w:pStyle w:val="Heading1"/>
        <w:pageBreakBefore/>
      </w:pPr>
      <w:r>
        <w:t>Signs You Need a New Fence Installation Instead of Repairs</w:t>
      </w:r>
    </w:p>
    <w:p>
      <w:r>
        <w:t>A broken board does not always mean you need a whole new fence. A fence leaning in several places may be a different story. The useful question is whether the problem is local and repairable or part of a wider failure in the supports, materials, or layout.</w:t>
      </w:r>
    </w:p>
    <w:p>
      <w:pPr>
        <w:pStyle w:val="Heading2"/>
      </w:pPr>
      <w:r>
        <w:t>Look beyond the visible damage</w:t>
      </w:r>
    </w:p>
    <w:p>
      <w:r>
        <w:t>Check posts, rails, connections, and the base of the fence. Widespread rot, serious corrosion, or repeated loose sections may point to deeper trouble. Do not push hard on an unstable fence to test it. Keep people and pets away from sections that could fall, and arrange a qualified inspection.</w:t>
      </w:r>
    </w:p>
    <w:p>
      <w:pPr>
        <w:pStyle w:val="Heading2"/>
      </w:pPr>
      <w:r>
        <w:t>Notice problems that keep returning</w:t>
      </w:r>
    </w:p>
    <w:p>
      <w:r>
        <w:t>A gate that sags again after repeated adjustment may have a support or footing issue. Boards replaced year after year may be getting wet from the same source. Fix the cause before paying for another surface repair. Otherwise, new pieces can join the same cycle of damage.</w:t>
      </w:r>
    </w:p>
    <w:p>
      <w:pPr>
        <w:pStyle w:val="Heading2"/>
      </w:pPr>
      <w:r>
        <w:t>Compare repair and replacement fairly</w:t>
      </w:r>
    </w:p>
    <w:p>
      <w:r>
        <w:t>Ask for a repair scope and a replacement scope. Include disposal, matching parts, finishes, and the expected limits of each option. There is no universal percentage that makes replacement correct for every fence. Available parts, safety needs, and the amount of sound structure matter more than a simple rule.</w:t>
      </w:r>
    </w:p>
    <w:p>
      <w:pPr>
        <w:pStyle w:val="Heading2"/>
      </w:pPr>
      <w:r>
        <w:t>Check whether your needs have changed</w:t>
      </w:r>
    </w:p>
    <w:p>
      <w:r>
        <w:t>A fence built for decoration may not suit a new dog or a changed privacy need. Replacement can solve a layout problem that repairs cannot. Local rules may affect replacement differently from minor repairs. Start by photographing the trouble spots and asking an installer which parts are still sound and why.</w:t>
      </w:r>
    </w:p>
    <w:p>
      <w:pPr>
        <w:pStyle w:val="Heading2"/>
      </w:pPr>
      <w:r>
        <w:t>Separate urgent safety from planned replacement</w:t>
      </w:r>
    </w:p>
    <w:p>
      <w:r>
        <w:t>If a section may fall, deal with access and safety first. Keep people and animals clear and seek suitable help. Do not wait for a broad replacement quote before controlling an immediate hazard. Avoid leaning materials against the failing fence or trying to brace it with unsafe makeshift supports.</w:t>
      </w:r>
    </w:p>
    <w:p>
      <w:r>
        <w:t>For non-urgent damage, take a calm inventory. Mark the areas that need repair, note when the problem began, and record any repeated work. That history helps a contractor judge whether isolated repairs are reasonable. It also gives you a better basis for comparing repair costs with a planned replacement instead of deciding in frustration.</w:t>
      </w:r>
    </w:p>
    <w:p>
      <w:r>
        <w:t>Picture an aging fence with several leaning posts and a gate that will not stay aligned. Before changing anything, draw how the space is used on a normal day. The important outcome is identifying the cause and comparing complete options. Record the current condition, the material, and the changes you have noticed. Separate a cosmetic concern from a support or access problem. Ask what action is needed now and what can be monitored. That gives you a reasoned plan rather than a rushed response to appearance alone. Keep the test useful. If the explanation is still vague, ask for a drawing or a written detail before accepting the choice.</w:t>
      </w:r>
    </w:p>
    <w:p>
      <w:pPr>
        <w:pStyle w:val="Heading2"/>
      </w:pPr>
      <w:r>
        <w:t>Ask what can be kept safely</w:t>
      </w:r>
    </w:p>
    <w:p>
      <w:r>
        <w:t>A replacement does not always require every old element to remain or go. An installer may be able to assess whether some sound parts are suitable. But reused supports must fit the new system and condition. Do not assume an old post can carry a taller or heavier fence simply because it has not fallen yet.</w:t>
      </w:r>
    </w:p>
    <w:p>
      <w:r>
        <w:t>Compare the repair plan with the replacement plan in terms of cause, scope, and limits. Ask whether matching parts are available and whether partial work leaves other weak areas untouched. If a fence is failing because of drainage or ground movement, replacement should address that source too. Otherwise, new panels may inherit the same trouble. The useful choice is the one that restores a safe, working boundary with a clear explanation of what was repaired and what risk remains.</w:t>
      </w:r>
    </w:p>
    <w:p>
      <w:pPr>
        <w:pStyle w:val="Heading2"/>
      </w:pPr>
      <w:r>
        <w:t>Choose a realistic care routine</w:t>
      </w:r>
    </w:p>
    <w:p>
      <w:r>
        <w:t>Tie fence checks to jobs you already do, such as mowing or seasonal yard cleanup. Keep leaves and piled soil away from areas that need to dry. Watch sprinklers and preserve drainage paths. Use cleaners and tools approved for the finish; harsh chemicals and high pressure can damage some products. Check latches and hinges, especially on often used gates. Follow specific safety-check instructions for pool barriers and powered access equipment. Those systems may need more frequent attention and specialist servicing. A general yard routine should never replace the extra rules of a safety-related fence or gate. Keep those steps tied to repair versus replacement, rather than treating them as unrelated paperwork.</w:t>
      </w:r>
    </w:p>
    <w:p>
      <w:r>
        <w:t>A replacement is a chance to fix the cause of recurring damage. Ask whether drainage, unsuitable supports, vegetation, or changed use contributed to the old fence's failure. If those conditions remain, a new panel alone may not solve the problem. Include removal and lawful disposal in the comparison, and check whether replacement triggers different local approval rules. Keep useful records of the old layout. But do not assume its boundary position or details were correct. A new fence should be based on current needs and confirmed information, not simply copy the weaknesses of the structure it replaces.</w:t>
      </w:r>
    </w:p>
    <w:p>
      <w:r>
        <w:t>Do not store heavy objects against the fence. Normal storage can place loads on a system that was not designed to carry them.</w:t>
      </w:r>
    </w:p>
    <w:p>
      <w:r>
        <w:t>If the fence becomes unstable, keep the area clear and seek suitable help. Routine cleaning should wait until the structure is safe.</w:t>
      </w:r>
    </w:p>
    <w:p>
      <w:r>
        <w:t>Check the ground around posts after major weather changes. Movement and water buildup can matter even when the panels still look tidy.</w:t>
      </w:r>
    </w:p>
    <w:p>
      <w:r>
        <w:t>Keep a note of the last adjustment or repair. Repeated trouble in the same spot is a useful clue that the cause needs closer attention.</w:t>
      </w:r>
    </w:p>
    <w:p>
      <w:r>
        <w:t>Ask whether a planned repair affects the existing warranty. Get advice before using a different part or coating on a covered product.</w:t>
      </w:r>
    </w:p>
    <w:p>
      <w:r>
        <w:t>A fence can tell you a lot during a short inspection.</w:t>
      </w:r>
    </w:p>
    <w:p>
      <w:r>
        <w:t xml:space="preserve">A clear </w:t>
      </w:r>
      <w:hyperlink r:id="rId9">
        <w:r>
          <w:rPr>
            <w:color w:val="0563C1"/>
            <w:u w:val="single"/>
          </w:rPr>
          <w:t>fence installation</w:t>
        </w:r>
      </w:hyperlink>
      <w:r>
        <w:t xml:space="preserve"> decision starts with the job the fence must do. For repair versus replacement, keep the goal simple: identifying the cause and comparing complete options. Write down the next unresolved question and get a specific answer before moving ahead.</w:t>
      </w:r>
    </w:p>
    <w:p>
      <w:pPr>
        <w:pStyle w:val="Heading1"/>
        <w:pageBreakBefore/>
      </w:pPr>
      <w:r>
        <w:t>How to Choose the Right Fence Height for Your Property</w:t>
      </w:r>
    </w:p>
    <w:p>
      <w:r>
        <w:t>The best fence height is not always the tallest one you can buy. It must fit the job, the view, and the rules for that part of the property. Front yards, backyards, corner lots, and pool areas may all face different rules.</w:t>
      </w:r>
    </w:p>
    <w:p>
      <w:pPr>
        <w:pStyle w:val="Heading2"/>
      </w:pPr>
      <w:r>
        <w:t>Start with the intended use</w:t>
      </w:r>
    </w:p>
    <w:p>
      <w:r>
        <w:t>A low decorative border may frame flowers but do little for privacy. A pet area needs a design suited to the animal, not just a height picked from a catalog. Some dogs climb or dig. Children and pool barriers raise separate safety issues that cannot be solved with height alone.</w:t>
      </w:r>
    </w:p>
    <w:p>
      <w:pPr>
        <w:pStyle w:val="Heading2"/>
      </w:pPr>
      <w:r>
        <w:t>Check how height is measured</w:t>
      </w:r>
    </w:p>
    <w:p>
      <w:r>
        <w:t>Local rules may define the starting point differently on slopes or near retaining walls. Ask the building office rather than assuming the downhill side or finished soil level applies. An association may have its own limits too. Get the answer before ordering panels or raising an existing fence.</w:t>
      </w:r>
    </w:p>
    <w:p>
      <w:pPr>
        <w:pStyle w:val="Heading2"/>
      </w:pPr>
      <w:r>
        <w:t>Test the real view</w:t>
      </w:r>
    </w:p>
    <w:p>
      <w:r>
        <w:t>Use a safe temporary marker to picture the top line. Look from seating areas, windows, and the street. Higher ground next door can reduce the privacy a fence provides. A permitted shorter fence plus well-planned landscaping may serve some goals, though plants are not a substitute for a required safety barrier.</w:t>
      </w:r>
    </w:p>
    <w:p>
      <w:pPr>
        <w:pStyle w:val="Heading2"/>
      </w:pPr>
      <w:r>
        <w:t>Remember the structural effect</w:t>
      </w:r>
    </w:p>
    <w:p>
      <w:r>
        <w:t>Extra height can increase wind load and change support needs. Extending old posts with an improvised topper may not be suitable. Ask for a system designed for the final height and conditions. Begin by checking the legal limit and the actual sightline before choosing a number.</w:t>
      </w:r>
    </w:p>
    <w:p>
      <w:pPr>
        <w:pStyle w:val="Heading2"/>
      </w:pPr>
      <w:r>
        <w:t>Check the neighbor's ground level too</w:t>
      </w:r>
    </w:p>
    <w:p>
      <w:r>
        <w:t>A fence's apparent height can change dramatically when land on one side is higher. Look at the grade on both sides where you have permission. Ask how local height rules apply and how the planned fence will look from each property. Do not add soil to manipulate the measurement.</w:t>
      </w:r>
    </w:p>
    <w:p>
      <w:r>
        <w:t>If you want an extension on an existing fence, have the supports assessed for the final design. Extra panels, screens, or toppers can change wind loads. A lightweight-looking addition is not automatically harmless. A suitable new design may be safer and neater than trying to stretch a system beyond what it was built to handle.</w:t>
      </w:r>
    </w:p>
    <w:p>
      <w:r>
        <w:t>Consider a corner property needing backyard privacy and clear driveway views. The first useful question is not which fence looks most expensive. It is whether the plan produces a legal height that works for the actual use and grade. Try the route with the items that must pass through, and mark the places where the design needs an answer. Ask which choices must be settled before ordering and which can wait. Keep those decisions together so the drawing, price, and finished fence all describe the same project. Use the answers to revise the plan early. It is easier to change a decision on paper than a support already fixed in the ground.</w:t>
      </w:r>
    </w:p>
    <w:p>
      <w:pPr>
        <w:pStyle w:val="Heading2"/>
      </w:pPr>
      <w:r>
        <w:t>Think about the finished ground line</w:t>
      </w:r>
    </w:p>
    <w:p>
      <w:r>
        <w:t>Height is measured from a defined reference, and that reference can matter near slopes or walls. Ask the local office how the rule applies before changing soil or choosing panels. A fence beside a retaining wall can raise both visual and structural questions beyond a simple catalog height.</w:t>
      </w:r>
    </w:p>
    <w:p>
      <w:r>
        <w:t>Also check whether the desired height still looks balanced from the street and inside the yard. A very tall front boundary may feel different from a tall rear screen. Use safe visual markers to preview it. If the legal height cannot block the desired view, be realistic about other permitted options instead of assuming a topper can be added later. Any extension needs review for rules, support, and wind loads. Height should be part of the design from the beginning, not a last-minute way to correct an unsolved privacy problem.</w:t>
      </w:r>
    </w:p>
    <w:p>
      <w:pPr>
        <w:pStyle w:val="Heading2"/>
      </w:pPr>
      <w:r>
        <w:t>Decide what would make you pause</w:t>
      </w:r>
    </w:p>
    <w:p>
      <w:r>
        <w:t>Before installation, agree on a few stop points. An uncertain boundary, missing utility response, unexpected buried object, or unsafe digging should not be handled by guessing. Contact 811 before ground disturbance, follow your state's waiting and safe-digging rules, and confirm all required responses. Public utility locating may not cover private irrigation, outbuilding power, pet wires, or other owner-installed lines. Ask whether a separate locator is needed. Never move a post into a marked area simply because the original spot is inconvenient. A change in location needs its own safe review and may affect the approved design. Keep those steps tied to fence height selection, rather than treating them as unrelated paperwork.</w:t>
      </w:r>
    </w:p>
    <w:p>
      <w:r>
        <w:t>For pet control, consider behavior as well as height. Some animals dig, climb, squeeze through gaps, or react strongly to activity beyond the fence. Discuss those needs without accepting an escape-proof promise. For privacy, check raised views and angled gaps. For a pool, follow the local barrier rules rather than a general residential height suggestion. These are different tasks, and one number cannot settle all of them. Choose the legal height as part of a complete design that also considers spacing, ground clearance, gate details, support, and the way the space will actually be used.</w:t>
      </w:r>
    </w:p>
    <w:p>
      <w:r>
        <w:t>Keep children and pets out of the work zone, including when tools are quiet. Open holes and stacked materials can remain dangerous between work sessions.</w:t>
      </w:r>
    </w:p>
    <w:p>
      <w:r>
        <w:t>When a detail is unclear, check the maker’s current instructions or ask a qualified installer. A quick guess can be difficult to undo later.</w:t>
      </w:r>
    </w:p>
    <w:p>
      <w:r>
        <w:t>Check that the approved plan and the product order use the same height and gate measurements. A small mismatch can affect both fit and cost.</w:t>
      </w:r>
    </w:p>
    <w:p>
      <w:r>
        <w:t>Ask where spare materials and packaging will go. A clear storage area helps prevent damage and keeps the work route open.</w:t>
      </w:r>
    </w:p>
    <w:p>
      <w:r>
        <w:t>If another person is helping, share the latest drawing before the work starts. Do not assume they saw the last change on your phone.</w:t>
      </w:r>
    </w:p>
    <w:p>
      <w:r>
        <w:t>A useful sketch does not need to look professional.</w:t>
      </w:r>
    </w:p>
    <w:p>
      <w:r>
        <w:t xml:space="preserve">A clear </w:t>
      </w:r>
      <w:hyperlink r:id="rId9">
        <w:r>
          <w:rPr>
            <w:color w:val="0563C1"/>
            <w:u w:val="single"/>
          </w:rPr>
          <w:t>fence installation</w:t>
        </w:r>
      </w:hyperlink>
      <w:r>
        <w:t xml:space="preserve"> decision starts with the job the fence must do. For fence height selection, keep the goal simple: a legal height that works for the actual use and grade. Write down the next unresolved question and get a specific answer before moving ahead.</w:t>
      </w:r>
    </w:p>
    <w:p>
      <w:pPr>
        <w:pStyle w:val="Heading1"/>
        <w:pageBreakBefore/>
      </w:pPr>
      <w:r>
        <w:t>What to Do Before Fence Installation on Uneven Ground</w:t>
      </w:r>
    </w:p>
    <w:p>
      <w:r>
        <w:t>Uneven ground does not always mean a steep slope. A yard can have dips, humps, old fill, and low spots that collect water. Those small changes matter because a fence is a long connected structure. Plan them before the first post location becomes fixed.</w:t>
      </w:r>
    </w:p>
    <w:p>
      <w:pPr>
        <w:pStyle w:val="Heading2"/>
      </w:pPr>
      <w:r>
        <w:t>Walk the entire route</w:t>
      </w:r>
    </w:p>
    <w:p>
      <w:r>
        <w:t>Look along both sides where access is allowed. Mark low areas, exposed roots, loose soil, and abrupt changes. Visit after rain if possible to see where water gathers. Do not assume a straight fence line means level ground. A simple site sketch can show where special details will be needed.</w:t>
      </w:r>
    </w:p>
    <w:p>
      <w:pPr>
        <w:pStyle w:val="Heading2"/>
      </w:pPr>
      <w:r>
        <w:t>Separate drainage from appearance</w:t>
      </w:r>
    </w:p>
    <w:p>
      <w:r>
        <w:t>Leveling every dip may look tidy but can change water flow or require approval. A fence should not become a dam. Ask whether the plan preserves drainage and avoids putting soil against materials that need clearance. More serious grading or retaining work may require another qualified professional.</w:t>
      </w:r>
    </w:p>
    <w:p>
      <w:pPr>
        <w:pStyle w:val="Heading2"/>
      </w:pPr>
      <w:r>
        <w:t>Choose the ground-gap strategy</w:t>
      </w:r>
    </w:p>
    <w:p>
      <w:r>
        <w:t>Panels may step, rack within their design limits, or use approved custom details. Ask what the bottom will look like at each change in grade. Gaps matter for small pets and pool barriers. Do not fill them with loose scraps that introduce sharp edges or interfere with drainage.</w:t>
      </w:r>
    </w:p>
    <w:p>
      <w:pPr>
        <w:pStyle w:val="Heading2"/>
      </w:pPr>
      <w:r>
        <w:t>Set post details for the actual site</w:t>
      </w:r>
    </w:p>
    <w:p>
      <w:r>
        <w:t>Loose fill, rock, and changing ground conditions can affect supports. Ask how the installer will handle them rather than relying on one standard hole detail. Protect important tree roots and check utilities before any digging. Start by marking the highest and lowest points along the planned route.</w:t>
      </w:r>
    </w:p>
    <w:p>
      <w:pPr>
        <w:pStyle w:val="Heading2"/>
      </w:pPr>
      <w:r>
        <w:t>Do not hide the low spots too early</w:t>
      </w:r>
    </w:p>
    <w:p>
      <w:r>
        <w:t>A shallow depression can show where water naturally travels. Filling it before the installer sees the site may remove useful information and create a new drainage problem. Photograph the route after rain and share what you observe. Larger grading decisions may need permission or specialist advice.</w:t>
      </w:r>
    </w:p>
    <w:p>
      <w:r>
        <w:t>When discussing bottom gaps, ask for a solution suited to the material and purpose. The right detail for a decorative garden edge may not be suitable for pet containment or a pool barrier. Avoid treating uneven ground as a cosmetic issue only. The support plan, drainage, and intended use need to work together.</w:t>
      </w:r>
    </w:p>
    <w:p>
      <w:r>
        <w:t>Imagine a yard with shallow dips, tree roots, and a low wet corner. Focus on the decisions that will be hard to change after construction. The goal should be a route that respects grade, water flow, and necessary clearances. Draw the ground line as well as the fence line, and circle the most difficult transition. Ask for the expected bottom gap and gate movement at that point. A solution that works there is more useful than a neat example taken only from the easiest part of the yard. Write down what would count as a successful result. That gives the final review a clear target instead of a general feeling that the fence looks finished.</w:t>
      </w:r>
    </w:p>
    <w:p>
      <w:pPr>
        <w:pStyle w:val="Heading2"/>
      </w:pPr>
      <w:r>
        <w:t>Look for changes left by earlier work</w:t>
      </w:r>
    </w:p>
    <w:p>
      <w:r>
        <w:t>Old planting beds, removed trees, filled trenches, and former structures can leave ground that behaves differently from the surrounding yard. Tell the installer about work you know happened there. Do not assume a smooth lawn means the soil below is uniform.</w:t>
      </w:r>
    </w:p>
    <w:p>
      <w:r>
        <w:t>If the planned route crosses a soft or repeatedly wet patch, ask how it will be assessed. The answer may affect supports or call for another professional. Avoid trying to hide a difficult spot with fresh soil just before the site visit. Clear information helps the contractor price and plan the real job. Keep any grading or drainage bid separate enough to understand who is responsible for it. A fence can be installed on many uneven sites. But it should not be used as a quick cover for ground conditions that need their own solution.</w:t>
      </w:r>
    </w:p>
    <w:p>
      <w:pPr>
        <w:pStyle w:val="Heading2"/>
      </w:pPr>
      <w:r>
        <w:t>Check the largest gap and the hardest opening</w:t>
      </w:r>
    </w:p>
    <w:p>
      <w:r>
        <w:t>Do not judge the whole fence from its easiest level section. Ask the installer to show the greatest change in grade and the largest expected opening below a panel. Look at how the top line moves too. A stepped layout and a rackable layout can each work well when used within the product's limits. The right answer depends on appearance, containment needs, and the specific system. Pool barriers have separate rules that must be checked locally. Avoid improvised scraps or sharp additions to close a gap. The final detail should be planned, durable, and suitable for the fence's purpose. Keep those steps tied to uneven-ground preparation, rather than treating them as unrelated paperwork.</w:t>
      </w:r>
    </w:p>
    <w:p>
      <w:r>
        <w:t>If the route needs major earthwork, separate that scope from the fencing bid. Ask who designs, approves, and carries out the grading or retaining work, and when the ground will be ready for posts. Fresh fill may create different support questions from undisturbed soil. Do not let a normal fence estimate quietly become a drainage or retaining project without clear responsibility. Once the ground plan is settled, review the fence layout again. Gates, clearances, and apparent height may change. Uneven ground is manageable when its conditions are understood rather than covered by an assumption of a flat yard.</w:t>
      </w:r>
    </w:p>
    <w:p>
      <w:r>
        <w:t>Review the finished fence from both directions where access is allowed. A transition that looks neat uphill may reveal a larger gap from below.</w:t>
      </w:r>
    </w:p>
    <w:p>
      <w:r>
        <w:t>Photograph the steepest or lowest area before work starts. The image can help explain why the chosen transition or clearance was needed.</w:t>
      </w:r>
    </w:p>
    <w:p>
      <w:r>
        <w:t>Ask which parts of the ground will be disturbed and what restoration is included. Lawn repair and grading are not always the same service.</w:t>
      </w:r>
    </w:p>
    <w:p>
      <w:r>
        <w:t>Avoid changing the soil level after the fence is complete without reviewing its effect on clearance, drainage, and any safety rules.</w:t>
      </w:r>
    </w:p>
    <w:p>
      <w:r>
        <w:t>A safe route for equipment matters on a slope too. Ask how materials will be moved without creating an avoidable risk to people or the property.</w:t>
      </w:r>
    </w:p>
    <w:p>
      <w:r>
        <w:t xml:space="preserve">A clear </w:t>
      </w:r>
      <w:hyperlink r:id="rId9">
        <w:r>
          <w:rPr>
            <w:color w:val="0563C1"/>
            <w:u w:val="single"/>
          </w:rPr>
          <w:t>fence installation</w:t>
        </w:r>
      </w:hyperlink>
      <w:r>
        <w:t xml:space="preserve"> decision starts with the job the fence must do. For uneven-ground preparation, keep the goal simple: a route that respects grade, water flow, and necessary clearances. Write down the next unresolved question and get a specific answer before moving ahead.</w:t>
      </w:r>
    </w:p>
    <w:p>
      <w:pPr>
        <w:pStyle w:val="Heading1"/>
        <w:pageBreakBefore/>
      </w:pPr>
      <w:r>
        <w:t>How to Handle Sloped Yards During Fence Installation</w:t>
      </w:r>
    </w:p>
    <w:p>
      <w:r>
        <w:t>A sloped yard can still have a neat fence. The key is choosing a method that suits the product and the hill. Some fences step down in level sections. Others follow the grade within a designed range. The choice affects both the top line and the openings below.</w:t>
      </w:r>
    </w:p>
    <w:p>
      <w:pPr>
        <w:pStyle w:val="Heading2"/>
      </w:pPr>
      <w:r>
        <w:t>Understand stepped sections</w:t>
      </w:r>
    </w:p>
    <w:p>
      <w:r>
        <w:t>A stepped fence keeps each panel level while the next section starts lower or higher. It creates a stair-step look. On steeper ground, the lower edge can leave larger gaps. Ask to see those openings on a drawing, especially if the fence is meant to contain a pet or form a pool barrier.</w:t>
      </w:r>
    </w:p>
    <w:p>
      <w:pPr>
        <w:pStyle w:val="Heading2"/>
      </w:pPr>
      <w:r>
        <w:t>Understand racked sections</w:t>
      </w:r>
    </w:p>
    <w:p>
      <w:r>
        <w:t>A rackable panel changes angle within the maker's allowed limits to follow a slope. Not every panel can do this, and every system has limits. Forcing a rigid panel can damage connections or change spacing. Ask for the permitted slope range and how steeper transitions will be handled.</w:t>
      </w:r>
    </w:p>
    <w:p>
      <w:pPr>
        <w:pStyle w:val="Heading2"/>
      </w:pPr>
      <w:r>
        <w:t>Give gates their own plan</w:t>
      </w:r>
    </w:p>
    <w:p>
      <w:r>
        <w:t>A gate needs a clear swing path. It can hit rising ground even when the fence panels fit well. The opening may need a different location or a suitable custom design. Do not solve the problem by leaving an unsafe bottom gap. Check the gate through its full planned movement.</w:t>
      </w:r>
    </w:p>
    <w:p>
      <w:pPr>
        <w:pStyle w:val="Heading2"/>
      </w:pPr>
      <w:r>
        <w:t>Avoid turning fencing into earthwork</w:t>
      </w:r>
    </w:p>
    <w:p>
      <w:r>
        <w:t>A fence is not a retaining wall unless specifically designed as part of such a system. Do not bank soil against normal panels or attach supports to a wall without review. Keep water paths open. Begin by asking the installer to show the steepest section and the gate detail before you approve the layout.</w:t>
      </w:r>
    </w:p>
    <w:p>
      <w:pPr>
        <w:pStyle w:val="Heading2"/>
      </w:pPr>
      <w:r>
        <w:t>Ask to see a side view</w:t>
      </w:r>
    </w:p>
    <w:p>
      <w:r>
        <w:t>A plan viewed from above shows the route but not the hill. Ask for a simple side sketch of the steepest run. It should show the top line, ground line, panel transitions, and the largest expected gap. This picture makes a stepped or racked design much easier to understand.</w:t>
      </w:r>
    </w:p>
    <w:p>
      <w:r>
        <w:t>At a gate, show the entire swing path on the ground. A gate that clears at the closed position may hit the slope halfway open. If the location changes, review access and approvals again. Solving the moving part early is better than accepting a gate you must lift or scrape along the ground each day.</w:t>
      </w:r>
    </w:p>
    <w:p>
      <w:r>
        <w:t>Take a backyard dropping steadily from the house toward a rear boundary as a simple example. A good decision would support an approved stepped or racked layout with workable gates, rather than adding features without a clear reason. Draw the ground line as well as the fence line, and circle the most difficult transition. Ask for the expected bottom gap and gate movement at that point. A solution that works there is more useful than a neat example taken only from the easiest part of the yard. Ask one last question: what part of this choice would be hard to change later? Give that detail attention before committing to the design.</w:t>
      </w:r>
    </w:p>
    <w:p>
      <w:pPr>
        <w:pStyle w:val="Heading2"/>
      </w:pPr>
      <w:r>
        <w:t>Plan the transitions between methods</w:t>
      </w:r>
    </w:p>
    <w:p>
      <w:r>
        <w:t>A long slope may include a short flat area or a sharp change near a corner. Ask how the fence moves between those conditions. A rackable system may follow one section and need a different approved detail elsewhere. A stepped fence may need carefully chosen panel lengths to avoid an awkward final drop.</w:t>
      </w:r>
    </w:p>
    <w:p>
      <w:r>
        <w:t>Look at the pattern from the main viewing points and from ground level. If the fence has a containment purpose, check the largest openings, not an average gap. For gate areas, ask whether a different location would create a safer, more useful entrance. Moving the opening early may be simpler than building a custom solution after supports are fixed. A good sloped-yard plan shows the unusual transitions before work starts so the installer is not inventing them one section at a time.</w:t>
      </w:r>
    </w:p>
    <w:p>
      <w:pPr>
        <w:pStyle w:val="Heading2"/>
      </w:pPr>
      <w:r>
        <w:t>Check the largest gap and the hardest opening</w:t>
      </w:r>
    </w:p>
    <w:p>
      <w:r>
        <w:t>Do not judge the whole fence from its easiest level section. Ask the installer to show the greatest change in grade and the largest expected opening below a panel. Look at how the top line moves too. A stepped layout and a rackable layout can each work well when used within the product's limits. The right answer depends on appearance, containment needs, and the specific system. Pool barriers have separate rules that must be checked locally. Avoid improvised scraps or sharp additions to close a gap. The final detail should be planned, durable, and suitable for the fence's purpose. Keep those steps tied to fencing on slopes, rather than treating them as unrelated paperwork.</w:t>
      </w:r>
    </w:p>
    <w:p>
      <w:r>
        <w:t>Look at the final ground openings from the downhill side as well as uphill, where access is allowed. A gap can be easy to overlook from one direction. Ask how any planned closing detail affects drainage and care. For a pool barrier, have the actual layout checked against local rules. Avoid choosing a visual treatment that creates a new safety problem. If the slope is too demanding for the product's limits, change the product or design rather than forcing it. A planned transition is easier to maintain than a collection of small improvisations hidden between panels.</w:t>
      </w:r>
    </w:p>
    <w:p>
      <w:r>
        <w:t>Photograph the steepest or lowest area before work starts. The image can help explain why the chosen transition or clearance was needed.</w:t>
      </w:r>
    </w:p>
    <w:p>
      <w:r>
        <w:t>Ask which parts of the ground will be disturbed and what restoration is included. Lawn repair and grading are not always the same service.</w:t>
      </w:r>
    </w:p>
    <w:p>
      <w:r>
        <w:t>Avoid changing the soil level after the fence is complete without reviewing its effect on clearance, drainage, and any safety rules.</w:t>
      </w:r>
    </w:p>
    <w:p>
      <w:r>
        <w:t>A safe route for equipment matters on a slope too. Ask how materials will be moved without creating an avoidable risk to people or the property.</w:t>
      </w:r>
    </w:p>
    <w:p>
      <w:r>
        <w:t>Review the finished fence from both directions where access is allowed. A transition that looks neat uphill may reveal a larger gap from below.</w:t>
      </w:r>
    </w:p>
    <w:p>
      <w:r>
        <w:t xml:space="preserve">A clear </w:t>
      </w:r>
      <w:hyperlink r:id="rId9">
        <w:r>
          <w:rPr>
            <w:color w:val="0563C1"/>
            <w:u w:val="single"/>
          </w:rPr>
          <w:t>fence installation</w:t>
        </w:r>
      </w:hyperlink>
      <w:r>
        <w:t xml:space="preserve"> decision starts with the job the fence must do. For fencing on slopes, keep the goal simple: an approved stepped or racked layout with workable gates. Write down the next unresolved question and get a specific answer before moving ahead.</w:t>
      </w:r>
    </w:p>
    <w:p>
      <w:pPr>
        <w:pStyle w:val="Heading1"/>
        <w:pageBreakBefore/>
      </w:pPr>
      <w:r>
        <w:t>The Best Time of Year for Fence Installation</w:t>
      </w:r>
    </w:p>
    <w:p>
      <w:r>
        <w:t>There is no single best month for installing a fence across the United States. A mild winter in one place can be a frozen digging season in another. Choose a time based on local ground conditions, weather, approvals, and your household's needs rather than a national calendar rule.</w:t>
      </w:r>
    </w:p>
    <w:p>
      <w:pPr>
        <w:pStyle w:val="Heading2"/>
      </w:pPr>
      <w:r>
        <w:t>Watch the ground, not just the air</w:t>
      </w:r>
    </w:p>
    <w:p>
      <w:r>
        <w:t>Frozen soil, standing water, and heavy mud can make work difficult or unsuitable. Hot or cold conditions may affect some products and setting materials. Ask how the installer follows product limits in your weather. A sunny afternoon does not mean the ground below is ready.</w:t>
      </w:r>
    </w:p>
    <w:p>
      <w:pPr>
        <w:pStyle w:val="Heading2"/>
      </w:pPr>
      <w:r>
        <w:t>Ask about the local schedule</w:t>
      </w:r>
    </w:p>
    <w:p>
      <w:r>
        <w:t>Busy seasons differ by region. Contractors and suppliers may have longer waits when many homeowners start outdoor projects. Ask about availability and material lead times before removing an old fence. Do not assume a quieter season guarantees a discount or a faster permit decision.</w:t>
      </w:r>
    </w:p>
    <w:p>
      <w:pPr>
        <w:pStyle w:val="Heading2"/>
      </w:pPr>
      <w:r>
        <w:t>Separate building from finishing</w:t>
      </w:r>
    </w:p>
    <w:p>
      <w:r>
        <w:t>Some wood finishes need suitable moisture and weather conditions. Ask whether staining or painting belongs in a later stage. Planting and lawn repair may have their own timing needs. A fence can be installed before the surrounding landscaping is ready. But the plan should explain how both will be finished.</w:t>
      </w:r>
    </w:p>
    <w:p>
      <w:pPr>
        <w:pStyle w:val="Heading2"/>
      </w:pPr>
      <w:r>
        <w:t>Choose a window with breathing room</w:t>
      </w:r>
    </w:p>
    <w:p>
      <w:r>
        <w:t>Leave time before a party, travel, or the arrival of a new pet. Ask what happens if weather interrupts the work. Plan temporary containment when the old boundary opens. Begin by asking two local installers which ground conditions they wait for and how those conditions affect their schedule.</w:t>
      </w:r>
    </w:p>
    <w:p>
      <w:pPr>
        <w:pStyle w:val="Heading2"/>
      </w:pPr>
      <w:r>
        <w:t>Plan for the yard after the crew leaves</w:t>
      </w:r>
    </w:p>
    <w:p>
      <w:r>
        <w:t>Wet-season work can affect how easily a lawn recovers. Dry or hot conditions can affect new planting. Ask what surface protection and cleanup are included, then decide when any separate restoration should happen. The best installation window may not be the best planting window.</w:t>
      </w:r>
    </w:p>
    <w:p>
      <w:r>
        <w:t>Keep delivery and storage in mind too. Materials left in the wrong place can block access or harm landscaping while the crew waits for suitable weather. Agree on how delays will be handled before a truck arrives. A flexible schedule works better when everyone understands which conditions would pause the job and who will make that call.</w:t>
      </w:r>
    </w:p>
    <w:p>
      <w:r>
        <w:t>Picture a homeowner planning a fence before a busy outdoor season. Before changing anything, draw how the space is used on a normal day. The important outcome is a realistic local work window with room for weather changes. Record the current condition, the material, and the changes you have noticed. Separate a cosmetic concern from a support or access problem. Ask what action is needed now and what can be monitored. That gives you a reasoned plan rather than a rushed response to appearance alone. Keep the test useful. If the explanation is still vague, ask for a drawing or a written detail before accepting the choice.</w:t>
      </w:r>
    </w:p>
    <w:p>
      <w:pPr>
        <w:pStyle w:val="Heading2"/>
      </w:pPr>
      <w:r>
        <w:t>Ask what weather would stop the job</w:t>
      </w:r>
    </w:p>
    <w:p>
      <w:r>
        <w:t>Different products and ground conditions have different limits. Ask the contractor which conditions would pause digging, support work, panel fitting, or finishing. A clear answer is more useful than a promise to work through any weather. Some delays protect the quality of the fence and the condition of the yard.</w:t>
      </w:r>
    </w:p>
    <w:p>
      <w:r>
        <w:t>Decide how updates will be shared and what happens to delivery or removal if the start moves. If the existing fence contains a pet, avoid taking it down too early just to keep a tentative date. Ask about material storage and whether a delay changes any care needed before installation. Timing a fence well means balancing safe work, product rules, and household needs. It is not simply choosing the warmest weekend or assuming every contractor is less busy during the same season.</w:t>
      </w:r>
    </w:p>
    <w:p>
      <w:pPr>
        <w:pStyle w:val="Heading2"/>
      </w:pPr>
      <w:r>
        <w:t>Choose a realistic care routine</w:t>
      </w:r>
    </w:p>
    <w:p>
      <w:r>
        <w:t>Tie fence checks to jobs you already do, such as mowing or seasonal yard cleanup. Keep leaves and piled soil away from areas that need to dry. Watch sprinklers and preserve drainage paths. Use cleaners and tools approved for the finish; harsh chemicals and high pressure can damage some products. Check latches and hinges, especially on often used gates. Follow specific safety-check instructions for pool barriers and powered access equipment. Those systems may need more frequent attention and specialist servicing. A general yard routine should never replace the extra rules of a safety-related fence or gate. Keep those steps tied to seasonal fence timing, rather than treating them as unrelated paperwork.</w:t>
      </w:r>
    </w:p>
    <w:p>
      <w:r>
        <w:t>Keep the season's effect on finishing separate from the installation date. A wood fence may need a suitable period and surface condition before coating. Follow the finish and wood guidance rather than a fixed waiting rule copied from another climate. If lawn repair or planting is separate, plan that work for local conditions too. Ask how materials will be protected if weather causes a pause. The best timing decision gives each stage the conditions it needs. Rushing all outdoor tasks into one weekend can create more trouble than choosing a sensible sequence across a longer window.</w:t>
      </w:r>
    </w:p>
    <w:p>
      <w:r>
        <w:t>Ask whether a planned repair affects the existing warranty. Get advice before using a different part or coating on a covered product.</w:t>
      </w:r>
    </w:p>
    <w:p>
      <w:r>
        <w:t>Do not store heavy objects against the fence. Normal storage can place loads on a system that was not designed to carry them.</w:t>
      </w:r>
    </w:p>
    <w:p>
      <w:r>
        <w:t>If the fence becomes unstable, keep the area clear and seek suitable help. Routine cleaning should wait until the structure is safe.</w:t>
      </w:r>
    </w:p>
    <w:p>
      <w:r>
        <w:t>Check the ground around posts after major weather changes. Movement and water buildup can matter even when the panels still look tidy.</w:t>
      </w:r>
    </w:p>
    <w:p>
      <w:r>
        <w:t>Keep a note of the last adjustment or repair. Repeated trouble in the same spot is a useful clue that the cause needs closer attention.</w:t>
      </w:r>
    </w:p>
    <w:p>
      <w:r>
        <w:t>A fence can tell you a lot during a short inspection.</w:t>
      </w:r>
    </w:p>
    <w:p>
      <w:r>
        <w:t>Look for a new lean, a gate that drags, soil settling near a post, standing water, or connections that no longer look secure.</w:t>
      </w:r>
    </w:p>
    <w:p>
      <w:r>
        <w:t xml:space="preserve">A clear </w:t>
      </w:r>
      <w:hyperlink r:id="rId9">
        <w:r>
          <w:rPr>
            <w:color w:val="0563C1"/>
            <w:u w:val="single"/>
          </w:rPr>
          <w:t>fence installation</w:t>
        </w:r>
      </w:hyperlink>
      <w:r>
        <w:t xml:space="preserve"> decision starts with the job the fence must do. For seasonal fence timing, keep the goal simple: a realistic local work window with room for weather changes. Write down the next unresolved question and get a specific answer before moving ahead.</w:t>
      </w:r>
    </w:p>
    <w:p>
      <w:pPr>
        <w:pStyle w:val="Heading1"/>
        <w:pageBreakBefore/>
      </w:pPr>
      <w:r>
        <w:t>How to Maintain Your Fence After Installation</w:t>
      </w:r>
    </w:p>
    <w:p>
      <w:r>
        <w:t>The easiest fence care is the kind you can do during a normal walk around the yard. Notice a loose latch, a sprinkler soaking one post, or soil piled against a panel before the problem grows. Follow the maker's guide because wood, vinyl, and metal need different treatment.</w:t>
      </w:r>
    </w:p>
    <w:p>
      <w:pPr>
        <w:pStyle w:val="Heading2"/>
      </w:pPr>
      <w:r>
        <w:t>Start with gentle cleaning</w:t>
      </w:r>
    </w:p>
    <w:p>
      <w:r>
        <w:t>Remove leaves and debris from areas that hold moisture. Use cleaning products approved for the material and finish. Try a small hidden area first when the instructions allow it. High-pressure washing or harsh chemicals can damage some surfaces. More force is not always better cleaning.</w:t>
      </w:r>
    </w:p>
    <w:p>
      <w:pPr>
        <w:pStyle w:val="Heading2"/>
      </w:pPr>
      <w:r>
        <w:t>Give gates regular attention</w:t>
      </w:r>
    </w:p>
    <w:p>
      <w:r>
        <w:t>Open and close each gate and check that the latch engages properly. Look for dragging, loose hardware, and movement at the posts. Adjust only as the hardware instructions allow. If the post is shifting, tightening a hinge may hide the symptom without fixing the cause.</w:t>
      </w:r>
    </w:p>
    <w:p>
      <w:pPr>
        <w:pStyle w:val="Heading2"/>
      </w:pPr>
      <w:r>
        <w:t>Match repairs to the material</w:t>
      </w:r>
    </w:p>
    <w:p>
      <w:r>
        <w:t>Wood may need suitable finish care and replacement of damaged boards. Metal coatings may need approved touch-up where damaged. Vinyl may need a matching replacement part after an impact. Use compatible fasteners and parts. Ask for help when a section is unstable or the correct repair is unclear.</w:t>
      </w:r>
    </w:p>
    <w:p>
      <w:pPr>
        <w:pStyle w:val="Heading2"/>
      </w:pPr>
      <w:r>
        <w:t>Check after yard changes and storms</w:t>
      </w:r>
    </w:p>
    <w:p>
      <w:r>
        <w:t>New mulch, soil settling, tree growth, and wind can change conditions around a fence. Keep drainage paths clear and maintain the required ground gap. Pool barriers need frequent safety checks, not just seasonal cleaning. Start by saving the product guide and setting a reminder for a short inspection walk.</w:t>
      </w:r>
    </w:p>
    <w:p>
      <w:pPr>
        <w:pStyle w:val="Heading2"/>
      </w:pPr>
      <w:r>
        <w:t>Keep a small care record</w:t>
      </w:r>
    </w:p>
    <w:p>
      <w:r>
        <w:t>A phone note can hold the fence model, finish, installation date, warranty contact, and dates of repairs. Add a photo when a problem first appears. That makes it easier to describe a change and check whether it is growing. It also helps when asking for a warranty review.</w:t>
      </w:r>
    </w:p>
    <w:p>
      <w:r>
        <w:t>Store leftover paint, stain, or touch-up products only as their labels direct, away from children and heat. Do not use an old product just because its color seems close. The right repair depends on compatibility, not appearance alone. Ask the maker or installer when you are unsure how to treat a new kind of damage.</w:t>
      </w:r>
    </w:p>
    <w:p>
      <w:r>
        <w:t>Consider a mixed-material fence with a often used backyard gate. The first useful question is not which fence looks most expensive. It is whether the plan produces gentle care, working hardware, and early repair of movement or damage. Record the current condition, the material, and the changes you have noticed. Separate a cosmetic concern from a support or access problem. Ask what action is needed now and what can be monitored. That gives you a reasoned plan rather than a rushed response to appearance alone. Use the answers to revise the plan early. It is easier to change a decision on paper than a support already fixed in the ground.</w:t>
      </w:r>
    </w:p>
    <w:p>
      <w:pPr>
        <w:pStyle w:val="Heading2"/>
      </w:pPr>
      <w:r>
        <w:t>Check the places care is easy to miss</w:t>
      </w:r>
    </w:p>
    <w:p>
      <w:r>
        <w:t>Corners, shaded bases, hinge areas, and spaces behind planting can be overlooked during a quick cleaning. Include them in an occasional walk. Watch for trapped leaves, repeated wetting, loose parts, and ground changes. You do not need to dismantle the fence to inspect what is visible safely.</w:t>
      </w:r>
    </w:p>
    <w:p>
      <w:r>
        <w:t>If a gate begins to drag, note whether it happens all the time or after a particular weather change. That observation can help a professional distinguish hardware adjustment from a support issue. Avoid forcing the gate or repeatedly lifting it as a normal workaround. Small changes are useful warnings. Respond with the correct repair for the material and cause, and keep any safety-related barrier functioning while you arrange help. Good care is more about early attention than aggressive cleaning or constant tinkering with parts that already work.</w:t>
      </w:r>
    </w:p>
    <w:p>
      <w:pPr>
        <w:pStyle w:val="Heading2"/>
      </w:pPr>
      <w:r>
        <w:t>Choose a realistic care routine</w:t>
      </w:r>
    </w:p>
    <w:p>
      <w:r>
        <w:t>Tie fence checks to jobs you already do, such as mowing or seasonal yard cleanup. Keep leaves and piled soil away from areas that need to dry. Watch sprinklers and preserve drainage paths. Use cleaners and tools approved for the finish; harsh chemicals and high pressure can damage some products. Check latches and hinges, especially on often used gates. Follow specific safety-check instructions for pool barriers and powered access equipment. Those systems may need more frequent attention and specialist servicing. A general yard routine should never replace the extra rules of a safety-related fence or gate. Keep those steps tied to post-installation fence care, rather than treating them as unrelated paperwork.</w:t>
      </w:r>
    </w:p>
    <w:p>
      <w:r>
        <w:t>If a care task involves electrical equipment, structural instability, or a safety-critical gate, recognize the limits of normal homeowner care. Use qualified help when needed and do not bypass safety devices. Keep the fence's function in mind while repairs are arranged; a temporary open gap may matter greatly for a pool or pet area. Save invoices and product details from repairs so future work uses the right parts. A short record of what was changed and why can prevent repeated guessing. Good care is useful attention, not a rule to perform every kind of repair yourself.</w:t>
      </w:r>
    </w:p>
    <w:p>
      <w:r>
        <w:t>Do not store heavy objects against the fence. Normal storage can place loads on a system that was not designed to carry them.</w:t>
      </w:r>
    </w:p>
    <w:p>
      <w:r>
        <w:t>If the fence becomes unstable, keep the area clear and seek suitable help. Routine cleaning should wait until the structure is safe.</w:t>
      </w:r>
    </w:p>
    <w:p>
      <w:r>
        <w:t>Check the ground around posts after major weather changes. Movement and water buildup can matter even when the panels still look tidy.</w:t>
      </w:r>
    </w:p>
    <w:p>
      <w:r>
        <w:t>Keep a note of the last adjustment or repair. Repeated trouble in the same spot is a useful clue that the cause needs closer attention.</w:t>
      </w:r>
    </w:p>
    <w:p>
      <w:r>
        <w:t>Ask whether a planned repair affects the existing warranty. Get advice before using a different part or coating on a covered product.</w:t>
      </w:r>
    </w:p>
    <w:p>
      <w:r>
        <w:t>A fence can tell you a lot during a short inspection.</w:t>
      </w:r>
    </w:p>
    <w:p>
      <w:r>
        <w:t>Look for a new lean, a gate that drags, soil settling near a post, standing water, or connections that no longer look secure.</w:t>
      </w:r>
    </w:p>
    <w:p>
      <w:r>
        <w:t xml:space="preserve">A clear </w:t>
      </w:r>
      <w:hyperlink r:id="rId9">
        <w:r>
          <w:rPr>
            <w:color w:val="0563C1"/>
            <w:u w:val="single"/>
          </w:rPr>
          <w:t>fence installation</w:t>
        </w:r>
      </w:hyperlink>
      <w:r>
        <w:t xml:space="preserve"> decision starts with the job the fence must do. For post-installation fence care, keep the goal simple: gentle care, working hardware, and early repair of movement or damage. Write down the next unresolved question and get a specific answer before moving ahead.</w:t>
      </w:r>
    </w:p>
    <w:p>
      <w:pPr>
        <w:pStyle w:val="Heading1"/>
        <w:pageBreakBefore/>
      </w:pPr>
      <w:r>
        <w:t>Fence Installation and Property Lines: What Homeowners Need to Know</w:t>
      </w:r>
    </w:p>
    <w:p>
      <w:r>
        <w:t>The line where you mow is not necessarily the line you own. The same is true of an old fence, a hedge, or a friendly neighbor's memory. Before installing a new fence, make sure the route is based on reliable boundary information and the rules that apply to your property.</w:t>
      </w:r>
    </w:p>
    <w:p>
      <w:pPr>
        <w:pStyle w:val="Heading2"/>
      </w:pPr>
      <w:r>
        <w:t>Know what your records can tell you</w:t>
      </w:r>
    </w:p>
    <w:p>
      <w:r>
        <w:t>Deeds, plats, and survey records can help explain the property. But reading them correctly can take expertise. Online maps are not a substitute for a boundary survey. If the location is uncertain, consult a licensed surveyor. A fence installer usually is not the person who can legally settle a disputed line.</w:t>
      </w:r>
    </w:p>
    <w:p>
      <w:pPr>
        <w:pStyle w:val="Heading2"/>
      </w:pPr>
      <w:r>
        <w:t>Ask about setbacks and easements</w:t>
      </w:r>
    </w:p>
    <w:p>
      <w:r>
        <w:t>A fence may need to sit inside the boundary or avoid certain areas. Utility or access easements can limit what you may build. Local rules and recorded documents both matter. Ask the relevant office or professional before placing posts where another party may need access.</w:t>
      </w:r>
    </w:p>
    <w:p>
      <w:pPr>
        <w:pStyle w:val="Heading2"/>
      </w:pPr>
      <w:r>
        <w:t>Talk with neighbors without guessing rights</w:t>
      </w:r>
    </w:p>
    <w:p>
      <w:r>
        <w:t>Share the planned design, timing, and access needs. Do not assume costs must be split or that you can remove a shared fence without agreement. Responsibilities vary by location and ownership. If there is a dispute, pause construction and get appropriate local advice rather than using the fence to force a result.</w:t>
      </w:r>
    </w:p>
    <w:p>
      <w:pPr>
        <w:pStyle w:val="Heading2"/>
      </w:pPr>
      <w:r>
        <w:t>Keep the approved route on record</w:t>
      </w:r>
    </w:p>
    <w:p>
      <w:r>
        <w:t>Save surveys, permits, written permissions, and the final layout. Make sure the crew follows the confirmed line, not a rough stake placed earlier for a quote. Begin by checking whether your boundary information is current and clear enough to support the work before you order materials.</w:t>
      </w:r>
    </w:p>
    <w:p>
      <w:pPr>
        <w:pStyle w:val="Heading2"/>
      </w:pPr>
      <w:r>
        <w:t>Access permission is a separate question</w:t>
      </w:r>
    </w:p>
    <w:p>
      <w:r>
        <w:t>A fence being on your land does not automatically mean workers can enter a neighbor's property to build it. Discuss any needed access before scheduling. Get clear permission and agree on what will be protected and restored. If access is refused, ask about a lawful alternative method.</w:t>
      </w:r>
    </w:p>
    <w:p>
      <w:r>
        <w:t>If the boundary is disputed, do not rely on an installer to make the legal decision. Pause the affected work and seek appropriate local advice. Removing or replacing an old shared structure can raise separate questions about ownership and responsibility. Clear boundaries and clear permissions protect the project better than a rushed verbal assumption.</w:t>
      </w:r>
    </w:p>
    <w:p>
      <w:r>
        <w:t>Imagine a homeowner replacing a fence near a neighbor's driveway and a utility easement. Focus on the decisions that will be hard to change after construction. The goal should be a confirmed legal route and clear neighbor communication. Check which facts are confirmed and which remain assumptions. Discuss uncertain ownership, access, and limits with the appropriate local professional. Do not let an attractive design rush a legal decision. The route needs to be settled before the construction details can be treated as ready. Write down what would count as a successful result. That gives the final review a clear target instead of a general feeling that the fence looks finished.</w:t>
      </w:r>
    </w:p>
    <w:p>
      <w:pPr>
        <w:pStyle w:val="Heading2"/>
      </w:pPr>
      <w:r>
        <w:t>Confirm the line before confirming the fence</w:t>
      </w:r>
    </w:p>
    <w:p>
      <w:r>
        <w:t>A contractor can prepare an estimate from a rough route. But the final build needs reliable boundary information. Ask when the route must be settled for ordering and layout. If a survey changes the available space, review gates, setbacks, and the product layout before proceeding.</w:t>
      </w:r>
    </w:p>
    <w:p>
      <w:r>
        <w:t>Do not move or replace survey markers yourself. Keep the records and ask the surveyor about any uncertainty. Online aerial images and property tools can help you understand the area. But they should not decide an exact disputed line. If a shared fence or access agreement is involved, understand the ownership and local rules before removing anything. A small delay for proper information can prevent a much larger problem after posts and panels have made an assumption expensive to undo.</w:t>
      </w:r>
    </w:p>
    <w:p>
      <w:pPr>
        <w:pStyle w:val="Heading2"/>
      </w:pPr>
      <w:r>
        <w:t>Make the neighbor conversation specific</w:t>
      </w:r>
    </w:p>
    <w:p>
      <w:r>
        <w:t>Discuss the planned route, height, style, timing, and any need to enter the neighboring property. Ask before moving plants or removing a structure that may be shared or owned by someone else. If costs are to be shared, put the agreed details in writing and understand any local legal rules. Do not assume a neighbor must pay because the fence benefits both properties. Keep the discussion calm and factual. A drawing and confirmed information are easier to discuss than a disagreement about memories of where an older fence used to stand. Keep those steps tied to fences and property boundaries, rather than treating them as unrelated paperwork.</w:t>
      </w:r>
    </w:p>
    <w:p>
      <w:r>
        <w:t>A conversation with a neighbor can improve cooperation. But it does not replace boundary evidence or local rules. Likewise, a survey locates the boundary but does not automatically grant access for workers or settle every shared-cost question. Keep each permission and fact in its proper role. If an agreement matters to the work, record it clearly and get appropriate local advice when needed. Do not let a contractor begin the disputed part while hoping the disagreement will resolve itself. A fence is easier to build when the legal route and useful access are settled before the first post fixes the plan in place.</w:t>
      </w:r>
    </w:p>
    <w:p>
      <w:r>
        <w:t>Do not assume a building approval settles ownership. Ask what each document confirms and which questions remain outside its scope.</w:t>
      </w:r>
    </w:p>
    <w:p>
      <w:r>
        <w:t>When a disagreement becomes serious, pause the affected work and seek appropriate local advice instead of trying to settle it through construction.</w:t>
      </w:r>
    </w:p>
    <w:p>
      <w:r>
        <w:t>Keep correspondence about access and shared work with the project records. A clear written agreement is easier to check than a remembered conversation.</w:t>
      </w:r>
    </w:p>
    <w:p>
      <w:r>
        <w:t>If the approved route changes, review the permissions and limits again. A small move can affect an easement or neighboring access.</w:t>
      </w:r>
    </w:p>
    <w:p>
      <w:r>
        <w:t>Protect survey markers during cleanup and landscaping. Ask the surveyor what to do if a marker appears disturbed.</w:t>
      </w:r>
    </w:p>
    <w:p>
      <w:r>
        <w:t>A property boundary identifies ownership.</w:t>
      </w:r>
    </w:p>
    <w:p>
      <w:r>
        <w:t>But other rights can still affect where and how a fence is built.</w:t>
      </w:r>
    </w:p>
    <w:p>
      <w:r>
        <w:t>Recorded easements, local setbacks, utility access, shared structures, and association rules may all need review.</w:t>
      </w:r>
    </w:p>
    <w:p>
      <w:r>
        <w:t xml:space="preserve">A clear </w:t>
      </w:r>
      <w:hyperlink r:id="rId9">
        <w:r>
          <w:rPr>
            <w:color w:val="0563C1"/>
            <w:u w:val="single"/>
          </w:rPr>
          <w:t>fence installation</w:t>
        </w:r>
      </w:hyperlink>
      <w:r>
        <w:t xml:space="preserve"> decision starts with the job the fence must do. For fences and property boundaries, keep the goal simple: a confirmed legal route and clear neighbor communication. Write down the next unresolved question and get a specific answer before moving ahead.</w:t>
      </w:r>
    </w:p>
    <w:p>
      <w:pPr>
        <w:pStyle w:val="Heading1"/>
        <w:pageBreakBefore/>
      </w:pPr>
      <w:r>
        <w:t>How Proper Fence Installation Can Increase Your Home’s Curb Appeal</w:t>
      </w:r>
    </w:p>
    <w:p>
      <w:r>
        <w:t>A fence can improve the first view of a home by making the yard look planned and cared for. The biggest change often comes from alignment, proportion, and tidy details rather than a costly pattern. A poorly placed gate or uneven run can distract from even an attractive house.</w:t>
      </w:r>
    </w:p>
    <w:p>
      <w:pPr>
        <w:pStyle w:val="Heading2"/>
      </w:pPr>
      <w:r>
        <w:t>Frame the home instead of hiding it</w:t>
      </w:r>
    </w:p>
    <w:p>
      <w:r>
        <w:t>Think about the porch, windows, garden, and main path. A front fence should support those features, not compete with them. Check local height and visibility rules before choosing a solid design. An open style may keep a small front yard from feeling closed off.</w:t>
      </w:r>
    </w:p>
    <w:p>
      <w:pPr>
        <w:pStyle w:val="Heading2"/>
      </w:pPr>
      <w:r>
        <w:t>Make lines and transitions deliberate</w:t>
      </w:r>
    </w:p>
    <w:p>
      <w:r>
        <w:t>Straight runs should look steady. Sloped sections should step or follow the grade in a planned way. Corners, ends, and changes in material need a finished appearance. Ask to see how the fence will meet existing walls or landscaping without relying on an improvised last panel.</w:t>
      </w:r>
    </w:p>
    <w:p>
      <w:pPr>
        <w:pStyle w:val="Heading2"/>
      </w:pPr>
      <w:r>
        <w:t>Choose a gate people can use</w:t>
      </w:r>
    </w:p>
    <w:p>
      <w:r>
        <w:t>A gate that matches the path feels welcoming. One that drags or opens into a shrub quickly becomes an annoyance. Balance the design with useful clear width and reliable hardware. Keep bins, hoses, and stored items from blocking the entrance after the project is complete.</w:t>
      </w:r>
    </w:p>
    <w:p>
      <w:pPr>
        <w:pStyle w:val="Heading2"/>
      </w:pPr>
      <w:r>
        <w:t>Protect the improvement with care</w:t>
      </w:r>
    </w:p>
    <w:p>
      <w:r>
        <w:t>Cleaning, small repairs, and suitable finishing help the fence keep its intended look. Do not assume curb appeal guarantees a specific increase in sale price. Neighborhood tastes and property conditions vary. Begin by taking a photo of the front of your home and sketching two simple fence options over the main sightlines.</w:t>
      </w:r>
    </w:p>
    <w:p>
      <w:pPr>
        <w:pStyle w:val="Heading2"/>
      </w:pPr>
      <w:r>
        <w:t>Check the view before choosing the finish</w:t>
      </w:r>
    </w:p>
    <w:p>
      <w:r>
        <w:t>Hold a sample near the house in daylight if possible. A bright white fence, dark metal line, and natural wood finish can each change how the front garden feels. Look from the curb and from the porch rather than judging the sample on a desk indoors.</w:t>
      </w:r>
    </w:p>
    <w:p>
      <w:r>
        <w:t>Think about future appearance as well. Wood may weather or need refinishing. Dirt can show differently on light and dark surfaces. Metal coatings may need approved care after damage. Pick an appearance you can reasonably maintain. A simple, tidy fence often adds more visual order than an elaborate design that becomes difficult to keep in good condition.</w:t>
      </w:r>
    </w:p>
    <w:p>
      <w:r>
        <w:t>Take a front yard where the fence must frame the porch and main walkway as a simple example. A good decision would support clean lines, useful entrances, and a style that belongs with the house, rather than adding features without a clear reason. Look at the planned product from the positions where it will be seen and used. Ask about its supports, moving parts, and care. Then compare another suitable design against the same need. A different material is worth considering only when the complete fence still solves the problem. Ask one last question: what part of this choice would be hard to change later? Give that detail attention before committing to the design.</w:t>
      </w:r>
    </w:p>
    <w:p>
      <w:pPr>
        <w:pStyle w:val="Heading2"/>
      </w:pPr>
      <w:r>
        <w:t>Make the gate part of the first impression</w:t>
      </w:r>
    </w:p>
    <w:p>
      <w:r>
        <w:t>The gate is often the part visitors touch and use. It should line up with the path, open without dragging, and latch without a struggle. A decorative pattern cannot hide an awkward entrance for long. Check clear width and the space needed by strollers, bags, or yard equipment as relevant.</w:t>
      </w:r>
    </w:p>
    <w:p>
      <w:r>
        <w:t>Think about what sits beside the gate after installation. Bins, overgrown plants, and stored tools can make a carefully planned entrance look cluttered. Leave the useful space to keep it clear. Ask how corners and end posts will be finished too. Those small points help a fence look intentional rather than attached as an afterthought. Curb appeal works best when the fence quietly supports the house and daily movement instead of demanding attention through unnecessary height or ornament.</w:t>
      </w:r>
    </w:p>
    <w:p>
      <w:pPr>
        <w:pStyle w:val="Heading2"/>
      </w:pPr>
      <w:r>
        <w:t>Plan for normal ownership</w:t>
      </w:r>
    </w:p>
    <w:p>
      <w:r>
        <w:t>Before choosing, imagine a small repair several seasons from now. Can a board, panel, cap, or hinge be replaced separately? Who supplies matching parts? Would a new piece look different because of weathering or product changes? Ask these questions without expecting a guarantee that every color will remain available forever. Save the maker, model, finish, and hardware details in one place. Ask for the care guide and read the warranty limits. Product coverage and installation coverage may come from different businesses and may not cover impact, misuse, weather events, or every change in appearance. Keep those steps tied to fence-related curb appeal, rather than treating them as unrelated paperwork.</w:t>
      </w:r>
    </w:p>
    <w:p>
      <w:r>
        <w:t>Do not promise a specific resale gain from a fence. Buyers, neighborhoods, property conditions, and preferences differ. Focus on the improvements you can judge: a clear entrance, balanced proportions, useful screening, and a cared-for appearance. Keep the design legal and appropriate to the house. If selling is a goal, consider how the fence changes the view and care expectations rather than assuming a costly style will return its price. A simple fence that looks intentional and operates well can support a good first impression without making an unsupported financial claim about the home's future value.</w:t>
      </w:r>
    </w:p>
    <w:p>
      <w:r>
        <w:t>If the fence borders planting beds, leave room for inspection and care. Hidden bases can stay damp or conceal early damage.</w:t>
      </w:r>
    </w:p>
    <w:p>
      <w:r>
        <w:t>Ask whether any sample is the same grade and finish as the quoted product. Similar-looking options can have different specifications.</w:t>
      </w:r>
    </w:p>
    <w:p>
      <w:r>
        <w:t>Keep the product labels or a photo of them before packaging is removed. Model information can be useful when ordering a matching repair part.</w:t>
      </w:r>
    </w:p>
    <w:p>
      <w:r>
        <w:t>Do not add screens, heavy decorations, or planters without checking the system’s limits. Extra attachments can change the load on the fence.</w:t>
      </w:r>
    </w:p>
    <w:p>
      <w:r>
        <w:t>Check the latch from the side where it will usually be used. A tidy appearance should not make normal operation awkward.</w:t>
      </w:r>
    </w:p>
    <w:p>
      <w:r>
        <w:t>Ask to see the exact product specification and installation guide.</w:t>
      </w:r>
    </w:p>
    <w:p>
      <w:r>
        <w:t>A material label alone does not describe thickness, treatment, coating, reinforcement, fasteners, or support rules.</w:t>
      </w:r>
    </w:p>
    <w:p>
      <w:r>
        <w:t xml:space="preserve">A clear </w:t>
      </w:r>
      <w:hyperlink r:id="rId9">
        <w:r>
          <w:rPr>
            <w:color w:val="0563C1"/>
            <w:u w:val="single"/>
          </w:rPr>
          <w:t>fence installation</w:t>
        </w:r>
      </w:hyperlink>
      <w:r>
        <w:t xml:space="preserve"> decision starts with the job the fence must do. For fence-related curb appeal, keep the goal simple: clean lines, useful entrances, and a style that belongs with the house. Write down the next unresolved question and get a specific answer before moving ahead.</w:t>
      </w:r>
    </w:p>
    <w:p>
      <w:pPr>
        <w:pStyle w:val="Heading1"/>
        <w:pageBreakBefore/>
      </w:pPr>
      <w:r>
        <w:t>How to Choose the Best Fence Installation Company</w:t>
      </w:r>
    </w:p>
    <w:p>
      <w:r>
        <w:t>The best fence company for your home is the one that can explain the job clearly, build the right system, and take responsibility for the agreed work. A polished website is only a starting point. Look for evidence that the company can handle a property like yours.</w:t>
      </w:r>
    </w:p>
    <w:p>
      <w:pPr>
        <w:pStyle w:val="Heading2"/>
      </w:pPr>
      <w:r>
        <w:t>Check the basics before the design talk</w:t>
      </w:r>
    </w:p>
    <w:p>
      <w:r>
        <w:t>Ask for the business's full name, contact details, and any license required where the work will happen. Check current insurance through appropriate records or the insurer when possible. Licensing rules vary by state and locality. Do not treat a familiar logo or a low price as proof that these details are in order.</w:t>
      </w:r>
    </w:p>
    <w:p>
      <w:pPr>
        <w:pStyle w:val="Heading2"/>
      </w:pPr>
      <w:r>
        <w:t>Look for relevant finished work</w:t>
      </w:r>
    </w:p>
    <w:p>
      <w:r>
        <w:t>Ask about projects using the same material and similar terrain. Request recent references and photos that show gates, corners, and slopes, not just a wide shot. Reviews can help you spot patterns. But read several sources and dates. One glowing comment or one angry complaint should not make the whole decision.</w:t>
      </w:r>
    </w:p>
    <w:p>
      <w:pPr>
        <w:pStyle w:val="Heading2"/>
      </w:pPr>
      <w:r>
        <w:t>Compare the way companies answer</w:t>
      </w:r>
    </w:p>
    <w:p>
      <w:r>
        <w:t>Good questions should get clear replies about supports, permits, access, timing, and changes. Be cautious if a bidder avoids putting details in writing or pressures you to decide right away. Ask who actually installs the fence and who supervises the work if subcontractors are involved.</w:t>
      </w:r>
    </w:p>
    <w:p>
      <w:pPr>
        <w:pStyle w:val="Heading2"/>
      </w:pPr>
      <w:r>
        <w:t>Choose the complete offer</w:t>
      </w:r>
    </w:p>
    <w:p>
      <w:r>
        <w:t>Compare the scope, price, payment terms, schedule, cleanup, and warranty together. Make sure the final agreement includes the design you chose. Keep a copy before paying. Start by giving several qualified companies the same short project brief so their bids can be compared fairly.</w:t>
      </w:r>
    </w:p>
    <w:p>
      <w:pPr>
        <w:pStyle w:val="Heading2"/>
      </w:pPr>
      <w:r>
        <w:t>Listen for a plan, not a pitch</w:t>
      </w:r>
    </w:p>
    <w:p>
      <w:r>
        <w:t>Ask each company what it sees as the hardest detail on your property. A thoughtful answer might mention the gate, a slope transition, access, or the need to confirm a boundary. Then ask how the bid addresses that issue. The goal is to hear a reasoned process.</w:t>
      </w:r>
    </w:p>
    <w:p>
      <w:r>
        <w:t>Be cautious when every concern receives an instant promise with no explanation. A careful contractor may need to check product instructions, permit rules, or specialist input before answering. That is not automatically a weakness. You are choosing a builder for a real site, not awarding points for the fastest response in a sales conversation.</w:t>
      </w:r>
    </w:p>
    <w:p>
      <w:r>
        <w:t>Picture a homeowner comparing three businesses for a sloped privacy-fence project. Before changing anything, draw how the space is used on a normal day. The important outcome is checked qualifications, relevant work, and a clear written agreement. Give each candidate the same description and ask what they would need to check on site. Compare the answers with the written bid. The useful difference is not who makes the biggest promise. But who explains the work and its limits in a way you can check. Keep the test useful. If the explanation is still vague, ask for a drawing or a written detail before accepting the choice.</w:t>
      </w:r>
    </w:p>
    <w:p>
      <w:pPr>
        <w:pStyle w:val="Heading2"/>
      </w:pPr>
      <w:r>
        <w:t>Use the estimate visit as a working test</w:t>
      </w:r>
    </w:p>
    <w:p>
      <w:r>
        <w:t>Prepare a short brief before each company arrives. Show the same route, material ideas, gates, and known problems. Ask each person what they would check before building. Compare whether they notice the details that matter and explain their assumptions. Good listening can be as revealing as a large portfolio.</w:t>
      </w:r>
    </w:p>
    <w:p>
      <w:r>
        <w:t>Afterward, check whether the written bid reflects the visit. A missing gate or wrong height may be a simple mistake. But it needs correction. Notice how the company responds. Clear, prompt revisions suggest a better working process than pressure to sign an inaccurate document. You are not looking for a perfect conversation. You are looking for a business that gathers the right information, puts it into a usable plan, and takes responsibility for clarifying the work before asking you to commit.</w:t>
      </w:r>
    </w:p>
    <w:p>
      <w:pPr>
        <w:pStyle w:val="Heading2"/>
      </w:pPr>
      <w:r>
        <w:t>Turn the discussion into a working agreement</w:t>
      </w:r>
    </w:p>
    <w:p>
      <w:r>
        <w:t>The final agreement should identify the route, material, height, gate details, price, payment stages, and expected timing. It should explain removal, disposal, permits, utility requests, cleanup, and any restoration you expect. Ask how weather delays and extra work are handled. Fill blank spaces and make sure important spoken promises appear in writing before signing. Contract rules vary across the United States. So check local rules when needed. Keep a complete copy and a record of payments. Do not let pressure for a same-day decision replace a careful review of the work you are agreeing to buy. Keep those steps tied to choosing a fence company, rather than treating them as unrelated paperwork.</w:t>
      </w:r>
    </w:p>
    <w:p>
      <w:r>
        <w:t>Before choosing, read the final scope as though you were seeing it for the first time. Can you identify the fence, gates, site work, timing, price, and follow-up without remembering a sales conversation? Ask for unclear items to be resolved. Do not choose purely on the friendliness of the visit or the size of a discount. Those impressions matter less than a checked business and a usable agreement. The best company for your home is the one whose relevant skill and service you can connect to the actual work you need done.</w:t>
      </w:r>
    </w:p>
    <w:p>
      <w:r>
        <w:t>Check that the final business name matches the bid, payment instructions, and warranty contact. Ask about any difference before signing.</w:t>
      </w:r>
    </w:p>
    <w:p>
      <w:r>
        <w:t>Keep questions specific and polite. A clear answer about one difficult detail often tells you more than a broad claim about quality.</w:t>
      </w:r>
    </w:p>
    <w:p>
      <w:r>
        <w:t>Ask when the company expects to confirm material availability. A tentative schedule may depend on parts that have not arrived.</w:t>
      </w:r>
    </w:p>
    <w:p>
      <w:r>
        <w:t>If you agree to a change during a visit, request a written update afterward. Shared records reduce misunderstandings for both parties.</w:t>
      </w:r>
    </w:p>
    <w:p>
      <w:r>
        <w:t>Do not rely on a company’s advertising to define the service. The signed scope should carry the details that matter to your decision.</w:t>
      </w:r>
    </w:p>
    <w:p>
      <w:r>
        <w:t>Start with the exact business name on the estimate and ask who will sign the contract.</w:t>
      </w:r>
    </w:p>
    <w:p>
      <w:r>
        <w:t>Confirm the license required for this type of work in your location, if any, and request current insurance information.</w:t>
      </w:r>
    </w:p>
    <w:p>
      <w:r>
        <w:t xml:space="preserve">A clear </w:t>
      </w:r>
      <w:hyperlink r:id="rId9">
        <w:r>
          <w:rPr>
            <w:color w:val="0563C1"/>
            <w:u w:val="single"/>
          </w:rPr>
          <w:t>fence installation</w:t>
        </w:r>
      </w:hyperlink>
      <w:r>
        <w:t xml:space="preserve"> decision starts with the job the fence must do. For choosing a fence company, keep the goal simple: checked qualifications, relevant work, and a clear written agreement. Write down the next unresolved question and get a specific answer before moving ahead.</w:t>
      </w:r>
    </w:p>
    <w:p>
      <w:pPr>
        <w:pStyle w:val="Heading1"/>
        <w:pageBreakBefore/>
      </w:pPr>
      <w:r>
        <w:t>10 Questions to Ask Before Hiring a Fence Installation Contractor</w:t>
      </w:r>
    </w:p>
    <w:p>
      <w:r>
        <w:t>The best time to ask a difficult question is before you sign. A good contractor should welcome a clear discussion of the work. These ten questions help you understand who is doing the job, what you are buying, and what happens if something changes.</w:t>
      </w:r>
    </w:p>
    <w:p>
      <w:pPr>
        <w:pStyle w:val="Heading2"/>
      </w:pPr>
      <w:r>
        <w:t>Questions 1, 2, and 3: Who are you hiring?</w:t>
      </w:r>
    </w:p>
    <w:p>
      <w:r>
        <w:t>Ask: Are you licensed where required? What insurance do you carry? Can you share recent references for similar work? Check answers where possible. Get the exact business name that will appear on the agreement. If another crew will install the fence, ask who is responsible for supervising it.</w:t>
      </w:r>
    </w:p>
    <w:p>
      <w:pPr>
        <w:pStyle w:val="Heading2"/>
      </w:pPr>
      <w:r>
        <w:t>Questions 4, 5, and 6: What will be built?</w:t>
      </w:r>
    </w:p>
    <w:p>
      <w:r>
        <w:t>Ask: Which exact materials and hardware are included? How will you handle the slope, soil, and gates? Who handles permits and utility locating? Request a drawing and product details. Private utilities need a specific conversation because normal public utility marking may not cover them.</w:t>
      </w:r>
    </w:p>
    <w:p>
      <w:pPr>
        <w:pStyle w:val="Heading2"/>
      </w:pPr>
      <w:r>
        <w:t>Questions 7 and 8: What can change?</w:t>
      </w:r>
    </w:p>
    <w:p>
      <w:r>
        <w:t>Ask: What is included in the total price, and how are extra charges approved? What schedule should I expect, including weather or material delays? A clear answer should name assumptions and a contact person. Avoid relying on a vague promise that everything will be taken care of.</w:t>
      </w:r>
    </w:p>
    <w:p>
      <w:pPr>
        <w:pStyle w:val="Heading2"/>
      </w:pPr>
      <w:r>
        <w:t>Questions 9 and 10: How does the job end?</w:t>
      </w:r>
    </w:p>
    <w:p>
      <w:r>
        <w:t>Ask: What cleanup and restoration are included? What warranties apply, and how do I request a fix? Read the written terms before paying a deposit. Keep the answers with the estimate. Your next step is to send the same ten questions to every company on your shortlist.</w:t>
      </w:r>
    </w:p>
    <w:p>
      <w:pPr>
        <w:pStyle w:val="Heading2"/>
      </w:pPr>
      <w:r>
        <w:t>Keep the answers comparable</w:t>
      </w:r>
    </w:p>
    <w:p>
      <w:r>
        <w:t>Write each contractor's answers beside the same ten questions. If one answer leads to another important detail, add that detail to the comparison. For example, a subcontracted crew raises a useful follow-up about supervision and warranty responsibility. A custom gate raises questions about fabrication time and replacement parts.</w:t>
      </w:r>
    </w:p>
    <w:p>
      <w:r>
        <w:t>Ask for important promises to appear in the written bid. Notes from a call help you remember. But the agreement should carry the terms you are relying on. If a reply remains unclear after a reasonable follow-up, do not fill in the gap with the answer you hoped to hear. Treat it as unresolved until someone explains it.</w:t>
      </w:r>
    </w:p>
    <w:p>
      <w:r>
        <w:t>Consider a homeowner preparing for several estimate visits. The first useful question is not which fence looks most expensive. It is whether the plan produces written answers to the same ten questions from every bidder. Give each candidate the same description and ask what they would need to check on site. Compare the answers with the written bid. The useful difference is not who makes the biggest promise. But who explains the work and its limits in a way you can check. Use the answers to revise the plan early. It is easier to change a decision on paper than a support already fixed in the ground.</w:t>
      </w:r>
    </w:p>
    <w:p>
      <w:pPr>
        <w:pStyle w:val="Heading2"/>
      </w:pPr>
      <w:r>
        <w:t>Ask the follow-up behind the answer</w:t>
      </w:r>
    </w:p>
    <w:p>
      <w:r>
        <w:t>A yes-or-no reply may not settle the question. If a company says it is insured, ask for current information and check it appropriately. If it says permits are included, ask who applies and what fees are covered. If it says a warranty is available, read the terms and claim process.</w:t>
      </w:r>
    </w:p>
    <w:p>
      <w:r>
        <w:t>Use the same approach with experience. Ask which similar projects the company has handled and which detail was difficult. The answer should help you understand your own job rather than simply sound impressive. Keep a record so one bidder's careful explanation is not confused with another's promise. Ten questions are a starting point for a useful conversation, not a quiz that every company passes by answering yes. The goal is enough clear information to make a confident, informed hiring decision.</w:t>
      </w:r>
    </w:p>
    <w:p>
      <w:pPr>
        <w:pStyle w:val="Heading2"/>
      </w:pPr>
      <w:r>
        <w:t>Turn the discussion into a working agreement</w:t>
      </w:r>
    </w:p>
    <w:p>
      <w:r>
        <w:t>The final agreement should identify the route, material, height, gate details, price, payment stages, and expected timing. It should explain removal, disposal, permits, utility requests, cleanup, and any restoration you expect. Ask how weather delays and extra work are handled. Fill blank spaces and make sure important spoken promises appear in writing before signing. Contract rules vary across the United States. So check local rules when needed. Keep a complete copy and a record of payments. Do not let pressure for a same-day decision replace a careful review of the work you are agreeing to buy. Keep those steps tied to contractor interview questions, rather than treating them as unrelated paperwork.</w:t>
      </w:r>
    </w:p>
    <w:p>
      <w:r>
        <w:t>After the interviews, compare the answers with the bids. If a company gave a strong verbal answer but left the term out of the agreement, ask for it to be included. If an answer depends on a later site check, note that condition rather than treating it as confirmed. Be willing to ask a simple follow-up. You do not need technical language to request an explanation of your own project. A suitable contractor should help you understand the choice well enough to approve it, not make you feel that asking about cost, supports, or responsibility is an inconvenience.</w:t>
      </w:r>
    </w:p>
    <w:p>
      <w:r>
        <w:t>Keep questions specific and polite. A clear answer about one difficult detail often tells you more than a broad claim about quality.</w:t>
      </w:r>
    </w:p>
    <w:p>
      <w:r>
        <w:t>Ask when the company expects to confirm material availability. A tentative schedule may depend on parts that have not arrived.</w:t>
      </w:r>
    </w:p>
    <w:p>
      <w:r>
        <w:t>If you agree to a change during a visit, request a written update afterward. Shared records reduce misunderstandings for both parties.</w:t>
      </w:r>
    </w:p>
    <w:p>
      <w:r>
        <w:t>Do not rely on a company’s advertising to define the service. The signed scope should carry the details that matter to your decision.</w:t>
      </w:r>
    </w:p>
    <w:p>
      <w:r>
        <w:t>Check that the final business name matches the bid, payment instructions, and warranty contact. Ask about any difference before signing.</w:t>
      </w:r>
    </w:p>
    <w:p>
      <w:r>
        <w:t>Start with the exact business name on the estimate and ask who will sign the contract.</w:t>
      </w:r>
    </w:p>
    <w:p>
      <w:r>
        <w:t xml:space="preserve">A clear </w:t>
      </w:r>
      <w:hyperlink r:id="rId9">
        <w:r>
          <w:rPr>
            <w:color w:val="0563C1"/>
            <w:u w:val="single"/>
          </w:rPr>
          <w:t>fence installation</w:t>
        </w:r>
      </w:hyperlink>
      <w:r>
        <w:t xml:space="preserve"> decision starts with the job the fence must do. For contractor interview questions, keep the goal simple: written answers to the same ten questions from every bidder. Write down the next unresolved question and get a specific answer before moving ahead.</w:t>
      </w:r>
    </w:p>
    <w:p>
      <w:pPr>
        <w:pStyle w:val="Heading1"/>
        <w:pageBreakBefore/>
      </w:pPr>
      <w:r>
        <w:t>Professional Fence Installation Services: What to Look For</w:t>
      </w:r>
    </w:p>
    <w:p>
      <w:r>
        <w:t>“Full service” can mean different things to different fence businesses. One may include permits and removal. Another may supply labor and leave those tasks to you. Look at the actual service list rather than the label so you know what you need to arrange yourself.</w:t>
      </w:r>
    </w:p>
    <w:p>
      <w:pPr>
        <w:pStyle w:val="Heading2"/>
      </w:pPr>
      <w:r>
        <w:t>Expect a useful site review</w:t>
      </w:r>
    </w:p>
    <w:p>
      <w:r>
        <w:t>The installer should look at the route, access, ground changes, gate needs, and known obstacles. A remote estimate can be a starting point. But hidden assumptions need attention. Ask when the site will be checked and what could change after that visit.</w:t>
      </w:r>
    </w:p>
    <w:p>
      <w:pPr>
        <w:pStyle w:val="Heading2"/>
      </w:pPr>
      <w:r>
        <w:t>Expect product-specific planning</w:t>
      </w:r>
    </w:p>
    <w:p>
      <w:r>
        <w:t>A service should match the support method and hardware to the chosen fence. Ask about the exact material system, not just the color. Complex slopes, walls, or gates may need extra design help. A professional answer sometimes includes bringing in another qualified person rather than pretending every job is routine.</w:t>
      </w:r>
    </w:p>
    <w:p>
      <w:pPr>
        <w:pStyle w:val="Heading2"/>
      </w:pPr>
      <w:r>
        <w:t>Expect clear communication during work</w:t>
      </w:r>
    </w:p>
    <w:p>
      <w:r>
        <w:t>Ask who handles questions, schedule updates, and change approval. Learn whether the crew works for the company or is subcontracted. Decide where materials and equipment can go. You should not have to repeat the same important site warning to a different person every morning.</w:t>
      </w:r>
    </w:p>
    <w:p>
      <w:pPr>
        <w:pStyle w:val="Heading2"/>
      </w:pPr>
      <w:r>
        <w:t>Expect a defined handover</w:t>
      </w:r>
    </w:p>
    <w:p>
      <w:r>
        <w:t>The service should explain cleanup, final checks, care, warranty paperwork, and unfinished-item handling. Make sure lawn restoration or finishing is listed if you expect it. A finished fence is more than panels standing upright. Start by asking the company to describe its service from the first measurement to the final gate test.</w:t>
      </w:r>
    </w:p>
    <w:p>
      <w:pPr>
        <w:pStyle w:val="Heading2"/>
      </w:pPr>
      <w:r>
        <w:t>Define what done means</w:t>
      </w:r>
    </w:p>
    <w:p>
      <w:r>
        <w:t>For some services, completion means the fence is built and scraps are gone. For others, it may also include finishing, inspection coordination, or certain surface repairs. Name the tasks that matter to you before comparing prices. Otherwise, one company can appear expensive simply because it includes more work.</w:t>
      </w:r>
    </w:p>
    <w:p>
      <w:r>
        <w:t>Ask how final issues are recorded. A short written list with a contact person and agreed timing is more useful than “we will come back sometime.” Keep the list with your contract and photos. The handover should make ownership easier by explaining how the fence works and what care begins with you.</w:t>
      </w:r>
    </w:p>
    <w:p>
      <w:r>
        <w:t>Imagine a homeowner needing removal, installation, cleanup, and clear follow-up. Focus on the decisions that will be hard to change after construction. The goal should be a complete service description with no unclear handoffs. Give each candidate the same description and ask what they would need to check on site. Compare the answers with the written bid. The useful difference is not who makes the biggest promise. But who explains the work and its limits in a way you can check. Write down what would count as a successful result. That gives the final review a clear target instead of a general feeling that the fence looks finished.</w:t>
      </w:r>
    </w:p>
    <w:p>
      <w:pPr>
        <w:pStyle w:val="Heading2"/>
      </w:pPr>
      <w:r>
        <w:t>Understand where the service starts and stops</w:t>
      </w:r>
    </w:p>
    <w:p>
      <w:r>
        <w:t>Ask which tasks happen before the crew arrives. Measurement, product ordering, approvals, and utility requests may involve different people. Learn which tasks belong to the company and which belong to you. A service gap often appears when each side assumes the other has handled an early rule.</w:t>
      </w:r>
    </w:p>
    <w:p>
      <w:r>
        <w:t>Then ask about the end of the work. Does the company remove old footings, spread soil, repair lawn areas, apply finish, or coordinate inspection? You may not need every service. But you should know which are included. Separate optional work from the basic fence installation. A clear service boundary helps you arrange outside help in time and compare bids fairly. It also makes the final review more straightforward because everyone understands what a finished job is supposed to include.</w:t>
      </w:r>
    </w:p>
    <w:p>
      <w:pPr>
        <w:pStyle w:val="Heading2"/>
      </w:pPr>
      <w:r>
        <w:t>Turn the discussion into a working agreement</w:t>
      </w:r>
    </w:p>
    <w:p>
      <w:r>
        <w:t>The final agreement should identify the route, material, height, gate details, price, payment stages, and expected timing. It should explain removal, disposal, permits, utility requests, cleanup, and any restoration you expect. Ask how weather delays and extra work are handled. Fill blank spaces and make sure important spoken promises appear in writing before signing. Contract rules vary across the United States. So check local rules when needed. Keep a complete copy and a record of payments. Do not let pressure for a same-day decision replace a careful review of the work you are agreeing to buy. Keep those steps tied to the fence service package, rather than treating them as unrelated paperwork.</w:t>
      </w:r>
    </w:p>
    <w:p>
      <w:r>
        <w:t>At the final review, check the service items as well as the fence. If removal, disposal, finishing, or a specific restoration task was included, confirm its status. Record any remaining work and the agreed next step. Get the product and care information before it becomes difficult to identify the installed parts. A professional service should leave the household with a working result and a clear understanding of ownership tasks. Once the crew has gone, you should not need to guess whom to call, how the gate operates, or whether a visible unfinished detail is still part of the agreement.</w:t>
      </w:r>
    </w:p>
    <w:p>
      <w:r>
        <w:t>Ask when the company expects to confirm material availability. A tentative schedule may depend on parts that have not arrived.</w:t>
      </w:r>
    </w:p>
    <w:p>
      <w:r>
        <w:t>If you agree to a change during a visit, request a written update afterward. Shared records reduce misunderstandings for both parties.</w:t>
      </w:r>
    </w:p>
    <w:p>
      <w:r>
        <w:t>Do not rely on a company’s advertising to define the service. The signed scope should carry the details that matter to your decision.</w:t>
      </w:r>
    </w:p>
    <w:p>
      <w:r>
        <w:t>Check that the final business name matches the bid, payment instructions, and warranty contact. Ask about any difference before signing.</w:t>
      </w:r>
    </w:p>
    <w:p>
      <w:r>
        <w:t>Keep questions specific and polite. A clear answer about one difficult detail often tells you more than a broad claim about quality.</w:t>
      </w:r>
    </w:p>
    <w:p>
      <w:r>
        <w:t>Start with the exact business name on the estimate and ask who will sign the contract.</w:t>
      </w:r>
    </w:p>
    <w:p>
      <w:r>
        <w:t>Confirm the license required for this type of work in your location, if any, and request current insurance information.</w:t>
      </w:r>
    </w:p>
    <w:p>
      <w:r>
        <w:t>Check details through the relevant licensing office or other appropriate source rather than relying only on a badge in an advertisement.</w:t>
      </w:r>
    </w:p>
    <w:p>
      <w:r>
        <w:t xml:space="preserve">A clear </w:t>
      </w:r>
      <w:hyperlink r:id="rId9">
        <w:r>
          <w:rPr>
            <w:color w:val="0563C1"/>
            <w:u w:val="single"/>
          </w:rPr>
          <w:t>fence installation</w:t>
        </w:r>
      </w:hyperlink>
      <w:r>
        <w:t xml:space="preserve"> decision starts with the job the fence must do. For the fence service package, keep the goal simple: a complete service description with no unclear handoffs. Write down the next unresolved question and get a specific answer before moving ahead.</w:t>
      </w:r>
    </w:p>
    <w:p>
      <w:pPr>
        <w:pStyle w:val="Heading1"/>
        <w:pageBreakBefore/>
      </w:pPr>
      <w:r>
        <w:t>Local Fence Installation Contractors vs. National Companies</w:t>
      </w:r>
    </w:p>
    <w:p>
      <w:r>
        <w:t>A local contractor and a national brand can both build a good fence. Either can also provide disappointing service. Company size is not a quality guarantee. Compare the team, contract, and follow-up that will actually serve your address rather than choosing by label alone.</w:t>
      </w:r>
    </w:p>
    <w:p>
      <w:pPr>
        <w:pStyle w:val="Heading2"/>
      </w:pPr>
      <w:r>
        <w:t>Find out who does the work</w:t>
      </w:r>
    </w:p>
    <w:p>
      <w:r>
        <w:t>A national name may operate through a franchise, dealer, or subcontractor. A local company may also use outside crews. Ask who measures, who builds, and who carries the installation responsibility. The business name on the contract matters more than the size of the logo on the brochure.</w:t>
      </w:r>
    </w:p>
    <w:p>
      <w:pPr>
        <w:pStyle w:val="Heading2"/>
      </w:pPr>
      <w:r>
        <w:t>Test local knowledge with real questions</w:t>
      </w:r>
    </w:p>
    <w:p>
      <w:r>
        <w:t>Ask about your soil, common permit needs, slopes, and local weather exposure. Local experience can be useful. But it should show up in the planned plan. A company of any size should be able to explain why the chosen product and support method fit your property.</w:t>
      </w:r>
    </w:p>
    <w:p>
      <w:pPr>
        <w:pStyle w:val="Heading2"/>
      </w:pPr>
      <w:r>
        <w:t>Compare products and flexibility</w:t>
      </w:r>
    </w:p>
    <w:p>
      <w:r>
        <w:t>Some businesses offer a narrow set of systems; others can handle more custom work. A standard system can simplify parts and repairs, while a custom design may solve an unusual layout. Ask about lead times and replacement pieces. More choices are useful only when they help meet your goal.</w:t>
      </w:r>
    </w:p>
    <w:p>
      <w:pPr>
        <w:pStyle w:val="Heading2"/>
      </w:pPr>
      <w:r>
        <w:t>Follow the path of a future complaint</w:t>
      </w:r>
    </w:p>
    <w:p>
      <w:r>
        <w:t>Learn whom you contact for a sagging gate or a product claim. Read whether material and workmanship warranties come from different parties. Compare response terms and payment stages. Begin by asking one local firm and one larger provider to quote the same detailed plan, then judge the service you can check.</w:t>
      </w:r>
    </w:p>
    <w:p>
      <w:pPr>
        <w:pStyle w:val="Heading2"/>
      </w:pPr>
      <w:r>
        <w:t>Trace the warranty to the responsible business</w:t>
      </w:r>
    </w:p>
    <w:p>
      <w:r>
        <w:t>A recognizable brand may supply the product while a separate business provides installation. If a panel has a manufacturing issue, the maker's process may apply. If a gate was installed incorrectly, a workmanship claim may follow another path. Ask who helps you identify the difference.</w:t>
      </w:r>
    </w:p>
    <w:p>
      <w:r>
        <w:t>The same question matters with a small local firm. Do not assume the owner personally handles every repair or that a national office handles every complaint. Get the actual contact details and terms. The size of the company matters less than whether the path from a reported problem to a responsible person is clear.</w:t>
      </w:r>
    </w:p>
    <w:p>
      <w:r>
        <w:t>Take a homeowner comparing a neighborhood firm with a branded regional service as a simple example. A good decision would support clear responsibility and dependable local execution, rather than adding features without a clear reason. Give each candidate the same description and ask what they would need to check on site. Compare the answers with the written bid. The useful difference is not who makes the biggest promise. But who explains the work and its limits in a way you can check. Ask one last question: what part of this choice would be hard to change later? Give that detail attention before committing to the design.</w:t>
      </w:r>
    </w:p>
    <w:p>
      <w:pPr>
        <w:pStyle w:val="Heading2"/>
      </w:pPr>
      <w:r>
        <w:t>Compare the local team, not the label</w:t>
      </w:r>
    </w:p>
    <w:p>
      <w:r>
        <w:t>A large provider may have a strong local crew and clear support. A small independent business may offer excellent attention and relevant experience. The reverse can also be true. Ask about the people assigned to your work and how their decisions are supervised.</w:t>
      </w:r>
    </w:p>
    <w:p>
      <w:r>
        <w:t>If the company uses a franchise or subcontracted arrangement, make the responsibility clear. Who approves a change? Who handles a workmanship issue? Who supplies replacement parts? Ask the same questions of a local company. Personal familiarity should not replace a written scope or checked basics. Choose the offer whose actual team, product, and follow-up fit your project. A national name and a neighborhood reputation are both useful leads. But the agreement and the work at your address are what you will live with.</w:t>
      </w:r>
    </w:p>
    <w:p>
      <w:pPr>
        <w:pStyle w:val="Heading2"/>
      </w:pPr>
      <w:r>
        <w:t>Turn the discussion into a working agreement</w:t>
      </w:r>
    </w:p>
    <w:p>
      <w:r>
        <w:t>The final agreement should identify the route, material, height, gate details, price, payment stages, and expected timing. It should explain removal, disposal, permits, utility requests, cleanup, and any restoration you expect. Ask how weather delays and extra work are handled. Fill blank spaces and make sure important spoken promises appear in writing before signing. Contract rules vary across the United States. So check local rules when needed. Keep a complete copy and a record of payments. Do not let pressure for a same-day decision replace a careful review of the work you are agreeing to buy. Keep those steps tied to local versus national fence providers, rather than treating them as unrelated paperwork.</w:t>
      </w:r>
    </w:p>
    <w:p>
      <w:r>
        <w:t>Compare payment and warranty terms with the same care regardless of company size. A national brand may have several layers of responsibility, while a small firm may have a very direct process. Either arrangement can work if the terms and contacts are clear. Ask about relevant local work and who would return for a covered installation issue. Do not assume a larger organization guarantees faster service or a smaller one guarantees personal attention. The useful evidence is the team assigned to the job, the written scope, and the follow-up process you can check.</w:t>
      </w:r>
    </w:p>
    <w:p>
      <w:r>
        <w:t>If you agree to a change during a visit, request a written update afterward. Shared records reduce misunderstandings for both parties.</w:t>
      </w:r>
    </w:p>
    <w:p>
      <w:r>
        <w:t>Do not rely on a company’s advertising to define the service. The signed scope should carry the details that matter to your decision.</w:t>
      </w:r>
    </w:p>
    <w:p>
      <w:r>
        <w:t>Check that the final business name matches the bid, payment instructions, and warranty contact. Ask about any difference before signing.</w:t>
      </w:r>
    </w:p>
    <w:p>
      <w:r>
        <w:t>Keep questions specific and polite. A clear answer about one difficult detail often tells you more than a broad claim about quality.</w:t>
      </w:r>
    </w:p>
    <w:p>
      <w:r>
        <w:t>Ask when the company expects to confirm material availability. A tentative schedule may depend on parts that have not arrived.</w:t>
      </w:r>
    </w:p>
    <w:p>
      <w:r>
        <w:t>Start with the exact business name on the estimate and ask who will sign the contract.</w:t>
      </w:r>
    </w:p>
    <w:p>
      <w:r>
        <w:t>Confirm the license required for this type of work in your location, if any, and request current insurance information.</w:t>
      </w:r>
    </w:p>
    <w:p>
      <w:r>
        <w:t xml:space="preserve">A clear </w:t>
      </w:r>
      <w:hyperlink r:id="rId9">
        <w:r>
          <w:rPr>
            <w:color w:val="0563C1"/>
            <w:u w:val="single"/>
          </w:rPr>
          <w:t>fence installation</w:t>
        </w:r>
      </w:hyperlink>
      <w:r>
        <w:t xml:space="preserve"> decision starts with the job the fence must do. For local versus national fence providers, keep the goal simple: clear responsibility and dependable local execution. Write down the next unresolved question and get a specific answer before moving ahead.</w:t>
      </w:r>
    </w:p>
    <w:p>
      <w:pPr>
        <w:pStyle w:val="Heading1"/>
        <w:pageBreakBefore/>
      </w:pPr>
      <w:r>
        <w:t>How to Compare Fence Installation Quotes Like a Pro</w:t>
      </w:r>
    </w:p>
    <w:p>
      <w:r>
        <w:t>A fence quote is easy to compare when every bidder is pricing the same job. It becomes confusing when one includes removal, another uses a different panel, and a third leaves out the gates. Bring the bids onto the same page before deciding which one offers better value.</w:t>
      </w:r>
    </w:p>
    <w:p>
      <w:pPr>
        <w:pStyle w:val="Heading2"/>
      </w:pPr>
      <w:r>
        <w:t>Fix the plan first</w:t>
      </w:r>
    </w:p>
    <w:p>
      <w:r>
        <w:t>Use one drawing with lengths, heights, material choices, and gate locations. Show each bidder the same access route and known obstacles. If you want alternatives, ask for them separately. A base quote should describe a single design clearly enough that another company could understand the same project.</w:t>
      </w:r>
    </w:p>
    <w:p>
      <w:pPr>
        <w:pStyle w:val="Heading2"/>
      </w:pPr>
      <w:r>
        <w:t>Build an included-or-excluded list</w:t>
      </w:r>
    </w:p>
    <w:p>
      <w:r>
        <w:t>Check materials, labor, posts, gates, removal, disposal, permits, delivery, finishing, and cleanup. Ask about taxes where applicable. Note any allowances or uncertain quantities. A blank line is not proof that a service is included. Get unclear items explained before comparing totals.</w:t>
      </w:r>
    </w:p>
    <w:p>
      <w:pPr>
        <w:pStyle w:val="Heading2"/>
      </w:pPr>
      <w:r>
        <w:t>Compare risk as well as price</w:t>
      </w:r>
    </w:p>
    <w:p>
      <w:r>
        <w:t>Read how each quote handles rock, old footings, schedule changes, and extra work. Check payment terms and warranty coverage. A low total may shift more risk to you. A higher total may still contain broad exclusions. Judge the language, not just the direction of the price difference.</w:t>
      </w:r>
    </w:p>
    <w:p>
      <w:pPr>
        <w:pStyle w:val="Heading2"/>
      </w:pPr>
      <w:r>
        <w:t>Ask bidders to close the gaps</w:t>
      </w:r>
    </w:p>
    <w:p>
      <w:r>
        <w:t>Send a short list of differences and request revised written bids. Avoid asking one company to beat a price without sharing the same specifications. Keep the final version clearly dated. Start by creating a comparison sheet with one column per company and one row per major part of the job.</w:t>
      </w:r>
    </w:p>
    <w:p>
      <w:pPr>
        <w:pStyle w:val="Heading2"/>
      </w:pPr>
      <w:r>
        <w:t>Compare the final version, not the first draft</w:t>
      </w:r>
    </w:p>
    <w:p>
      <w:r>
        <w:t>After questions and revisions, check that every bid still reflects the fence you want. A bidder may update the gate but leave an old material note elsewhere. Ask for a clean final copy if the document has become hard to follow. Use dates or version labels to avoid signing the wrong one.</w:t>
      </w:r>
    </w:p>
    <w:p>
      <w:r>
        <w:t>Review totals with the same assumptions about taxes, separate owner costs, and optional upgrades. If a price difference remains large, ask for an explanation rather than guessing. The answer may reveal a real product difference, a site assumption, or an item that was simply missed. Clear comparison is better than bargaining over mismatched jobs.</w:t>
      </w:r>
    </w:p>
    <w:p>
      <w:r>
        <w:t>Picture three bids with different removal, gate, and product assumptions. Before changing anything, draw how the space is used on a normal day. The important outcome is like-for-like scope before a price decision. Put the required design in one column and optional changes in another. Request a separate price for each meaningful alternative. That makes it easier to see whether a saving comes from a simpler appearance, less work, or a product that no longer meets the original need. Keep the test useful. If the explanation is still vague, ask for a drawing or a written detail before accepting the choice.</w:t>
      </w:r>
    </w:p>
    <w:p>
      <w:pPr>
        <w:pStyle w:val="Heading2"/>
      </w:pPr>
      <w:r>
        <w:t>Use a small comparison table</w:t>
      </w:r>
    </w:p>
    <w:p>
      <w:r>
        <w:t>Put the companies across the top and the important specifications down the side. Include route, height, material model, gates, supports, removal, permits, cleanup, timing, payment, and warranty. Mark each item included, excluded, or unclear. The unclear boxes become your next questions.</w:t>
      </w:r>
    </w:p>
    <w:p>
      <w:r>
        <w:t>Do not fill a blank with an assumption just to finish the table. Ask for a revised bid if an important item changes. When two bids remain different, write the reason beside the totals. One may include finishing while another uses a different product grade. That explanation is more useful than a simple cheapest-to-highest ranking. The table does not choose the contractor for you. It makes the trade-offs visible so you can decide how much value the differences offer for your yard and budget.</w:t>
      </w:r>
    </w:p>
    <w:p>
      <w:pPr>
        <w:pStyle w:val="Heading2"/>
      </w:pPr>
      <w:r>
        <w:t>Protect the budget after you choose</w:t>
      </w:r>
    </w:p>
    <w:p>
      <w:r>
        <w:t>Agree on a written change process before work begins. An extra charge should identify the issue, the planned work, and the price or pricing method. Ask whether it affects timing or approval. Keep the accepted version with the contract. This prevents a quick conversation beside a truck from becoming the only record of a costly decision. Decide who in the household can approve changes so the crew does not get conflicting answers. If a new cost is too high, review optional features before reducing required support, safe access, or legal compliance. The fence still needs to serve its original purpose. Keep those steps tied to comparing fence quotes, rather than treating them as unrelated paperwork.</w:t>
      </w:r>
    </w:p>
    <w:p>
      <w:r>
        <w:t>Once you choose a quote, keep the comparison sheet but work from the accepted scope. Do not expect features from a rejected bid unless they were added to the chosen agreement. If a late revision changes price or product, update the record so everyone knows which version governs the work. This prevents an honest mix-up from becoming a final-day dispute. Good comparison continues through selection: the fence ordered and built should be the one whose trade-offs you understood. A carefully chosen total is useful only when the agreed specifications stay attached to it.</w:t>
      </w:r>
    </w:p>
    <w:p>
      <w:r>
        <w:t>If the price is beyond your limit, ask for a simpler complete design rather than an incomplete version of the original one.</w:t>
      </w:r>
    </w:p>
    <w:p>
      <w:r>
        <w:t>Make sure a lower-priced option still includes the openings you use every week. Losing useful access can make a small saving frustrating.</w:t>
      </w:r>
    </w:p>
    <w:p>
      <w:r>
        <w:t>Save the dated bid and any accepted revision. That gives you a clear record if a later invoice does not match the agreed work.</w:t>
      </w:r>
    </w:p>
    <w:p>
      <w:r>
        <w:t>Ask whether finishing is included or priced as a later service. Do not count an unfinished fence as the complete cost if your chosen material needs a finish.</w:t>
      </w:r>
    </w:p>
    <w:p>
      <w:r>
        <w:t>A discount does not replace checking credentials, insurance, and the agreement. Review those details before paying for any option.</w:t>
      </w:r>
    </w:p>
    <w:p>
      <w:r>
        <w:t>Put every bid beside the same project drawing.</w:t>
      </w:r>
    </w:p>
    <w:p>
      <w:r>
        <w:t>Check length, height, product grade, color, gate count, and gate width first.</w:t>
      </w:r>
    </w:p>
    <w:p>
      <w:r>
        <w:t>Then check labor, supports, delivery, removal, disposal, permits, finishing, and cleanup.</w:t>
      </w:r>
    </w:p>
    <w:p>
      <w:r>
        <w:t>Not every quote will present the information in the same format.</w:t>
      </w:r>
    </w:p>
    <w:p>
      <w:r>
        <w:t xml:space="preserve">A clear </w:t>
      </w:r>
      <w:hyperlink r:id="rId9">
        <w:r>
          <w:rPr>
            <w:color w:val="0563C1"/>
            <w:u w:val="single"/>
          </w:rPr>
          <w:t>fence installation</w:t>
        </w:r>
      </w:hyperlink>
      <w:r>
        <w:t xml:space="preserve"> decision starts with the job the fence must do. For comparing fence quotes, keep the goal simple: like-for-like scope before a price decision. Write down the next unresolved question and get a specific answer before moving ahead.</w:t>
      </w:r>
    </w:p>
    <w:p>
      <w:pPr>
        <w:pStyle w:val="Heading1"/>
        <w:pageBreakBefore/>
      </w:pPr>
      <w:r>
        <w:t>What Makes a Reliable Fence Installation Company?</w:t>
      </w:r>
    </w:p>
    <w:p>
      <w:r>
        <w:t>Reliability is easier to judge through small, steady actions than big promises. Does the company answer questions? Does the estimate match the discussion? Does someone explain a delay before you have to chase them? Those habits tell you how the project may be handled once money is involved.</w:t>
      </w:r>
    </w:p>
    <w:p>
      <w:pPr>
        <w:pStyle w:val="Heading2"/>
      </w:pPr>
      <w:r>
        <w:t>Look for clear facts</w:t>
      </w:r>
    </w:p>
    <w:p>
      <w:r>
        <w:t>A reliable business shares its proper name, contact details, required license information, and insurance details. It can describe relevant work and provide references when available. Check what you can. Treat a refusal to provide basic information as a reason to slow down rather than a challenge to work around.</w:t>
      </w:r>
    </w:p>
    <w:p>
      <w:pPr>
        <w:pStyle w:val="Heading2"/>
      </w:pPr>
      <w:r>
        <w:t>Look for an honest site assessment</w:t>
      </w:r>
    </w:p>
    <w:p>
      <w:r>
        <w:t>A good company does not promise a perfect result without looking at the conditions. It should recognize uncertainty around buried obstacles, boundaries, or structural attachments. Honest limits are useful. A contractor who identifies a need for a survey or specialist may be protecting the job, not making it harder.</w:t>
      </w:r>
    </w:p>
    <w:p>
      <w:pPr>
        <w:pStyle w:val="Heading2"/>
      </w:pPr>
      <w:r>
        <w:t>Look for a fair change process</w:t>
      </w:r>
    </w:p>
    <w:p>
      <w:r>
        <w:t>The agreement should explain how price or design changes are approved. Ask for updates in writing and keep copies. Payments should follow a clear schedule consistent with applicable local rules. Be careful with pressure for immediate decisions or full payment before a well-defined project has been delivered.</w:t>
      </w:r>
    </w:p>
    <w:p>
      <w:pPr>
        <w:pStyle w:val="Heading2"/>
      </w:pPr>
      <w:r>
        <w:t>Look for follow-through after building</w:t>
      </w:r>
    </w:p>
    <w:p>
      <w:r>
        <w:t>The company should walk the finished fence with you, explain care, and tell you how to report a problem. Read the workmanship warranty and product terms separately. Begin by paying attention to the first estimate visit: reliable habits usually show up before construction starts.</w:t>
      </w:r>
    </w:p>
    <w:p>
      <w:pPr>
        <w:pStyle w:val="Heading2"/>
      </w:pPr>
      <w:r>
        <w:t>Notice how a small problem is handled</w:t>
      </w:r>
    </w:p>
    <w:p>
      <w:r>
        <w:t>An estimator arriving late is not proof of a bad company. The way the company communicates about it can still tell you something. Does someone call, explain, and give a realistic update? Similar habits will matter if weather or supplies interrupt the build.</w:t>
      </w:r>
    </w:p>
    <w:p>
      <w:r>
        <w:t>Ask references about communication and follow-up as well as appearance. A fence can look good in a photograph while the project was difficult to manage. Look for consistent patterns rather than expecting perfection. Reliability means handling normal problems openly and taking appropriate responsibility, not claiming that problems never happen.</w:t>
      </w:r>
    </w:p>
    <w:p>
      <w:r>
        <w:t>Consider a homeowner trying to choose a company that will respond after installation. The first useful question is not which fence looks most expensive. It is whether the plan produces honest information, clear records, and consistent follow-through. Give each candidate the same description and ask what they would need to check on site. Compare the answers with the written bid. The useful difference is not who makes the biggest promise. But who explains the work and its limits in a way you can check. Use the answers to revise the plan early. It is easier to change a decision on paper than a support already fixed in the ground.</w:t>
      </w:r>
    </w:p>
    <w:p>
      <w:pPr>
        <w:pStyle w:val="Heading2"/>
      </w:pPr>
      <w:r>
        <w:t>Check consistency across the whole process</w:t>
      </w:r>
    </w:p>
    <w:p>
      <w:r>
        <w:t>A reliable company should tell roughly the same story in its estimate, contract, schedule, and handover. If something changes, it should explain why and record the new agreement. Conflicting information is a reason to ask questions before work continues.</w:t>
      </w:r>
    </w:p>
    <w:p>
      <w:r>
        <w:t>Look for normal signs of organization: a named contact, clear product information, relevant site notes, and a sensible way to report a problem. Ask references whether those habits continued after payment. A business does not need a large office or elaborate software to be dependable. It needs a process that keeps promises clear and responsibilities visible. Judge the pattern over several interactions rather than one polished message. Reliability becomes most valuable when the job meets a complication and someone responds with facts, options, and a clear next step.</w:t>
      </w:r>
    </w:p>
    <w:p>
      <w:pPr>
        <w:pStyle w:val="Heading2"/>
      </w:pPr>
      <w:r>
        <w:t>Turn the discussion into a working agreement</w:t>
      </w:r>
    </w:p>
    <w:p>
      <w:r>
        <w:t>The final agreement should identify the route, material, height, gate details, price, payment stages, and expected timing. It should explain removal, disposal, permits, utility requests, cleanup, and any restoration you expect. Ask how weather delays and extra work are handled. Fill blank spaces and make sure important spoken promises appear in writing before signing. Contract rules vary across the United States. So check local rules when needed. Keep a complete copy and a record of payments. Do not let pressure for a same-day decision replace a careful review of the work you are agreeing to buy. Keep those steps tied to contractor reliability, rather than treating them as unrelated paperwork.</w:t>
      </w:r>
    </w:p>
    <w:p>
      <w:r>
        <w:t>A reliable company can still experience weather delays, supply problems, or an unexpected obstacle. Ask how it will notify you and what choices you will have. The measure is not whether nothing ever changes. It is whether changes are explained, agreed, and followed through. Keep your own responsibilities clear as well, including access and timely decisions. A good working relationship helps. But it should rest on a clear scope rather than memory alone. Reliability is the pattern of clear commitments and responsible responses that carries the job from the first estimate through normal ownership.</w:t>
      </w:r>
    </w:p>
    <w:p>
      <w:r>
        <w:t>Check that the final business name matches the bid, payment instructions, and warranty contact. Ask about any difference before signing.</w:t>
      </w:r>
    </w:p>
    <w:p>
      <w:r>
        <w:t>Keep questions specific and polite. A clear answer about one difficult detail often tells you more than a broad claim about quality.</w:t>
      </w:r>
    </w:p>
    <w:p>
      <w:r>
        <w:t>Ask when the company expects to confirm material availability. A tentative schedule may depend on parts that have not arrived.</w:t>
      </w:r>
    </w:p>
    <w:p>
      <w:r>
        <w:t>If you agree to a change during a visit, request a written update afterward. Shared records reduce misunderstandings for both parties.</w:t>
      </w:r>
    </w:p>
    <w:p>
      <w:r>
        <w:t>Do not rely on a company’s advertising to define the service. The signed scope should carry the details that matter to your decision.</w:t>
      </w:r>
    </w:p>
    <w:p>
      <w:r>
        <w:t>Start with the exact business name on the estimate and ask who will sign the contract.</w:t>
      </w:r>
    </w:p>
    <w:p>
      <w:r>
        <w:t>Confirm the license required for this type of work in your location, if any, and request current insurance information.</w:t>
      </w:r>
    </w:p>
    <w:p>
      <w:r>
        <w:t>Check details through the relevant licensing office or other appropriate source rather than relying only on a badge in an advertisement.</w:t>
      </w:r>
    </w:p>
    <w:p>
      <w:r>
        <w:t xml:space="preserve">A clear </w:t>
      </w:r>
      <w:hyperlink r:id="rId9">
        <w:r>
          <w:rPr>
            <w:color w:val="0563C1"/>
            <w:u w:val="single"/>
          </w:rPr>
          <w:t>fence installation</w:t>
        </w:r>
      </w:hyperlink>
      <w:r>
        <w:t xml:space="preserve"> decision starts with the job the fence must do. For contractor reliability, keep the goal simple: honest information, clear records, and consistent follow-through. Write down the next unresolved question and get a specific answer before moving ahead.</w:t>
      </w:r>
    </w:p>
    <w:p>
      <w:pPr>
        <w:pStyle w:val="Heading1"/>
        <w:pageBreakBefore/>
      </w:pPr>
      <w:r>
        <w:t>Residential Fence Installation: Finding the Right Contractor for Your Home</w:t>
      </w:r>
    </w:p>
    <w:p>
      <w:r>
        <w:t>A home fence has to fit more than a property outline. It has to work around children, pets, parking, gardens, and neighbors. The right residential contractor listens to those details and turns them into a buildable plan rather than offering the same fence to every household.</w:t>
      </w:r>
    </w:p>
    <w:p>
      <w:pPr>
        <w:pStyle w:val="Heading2"/>
      </w:pPr>
      <w:r>
        <w:t>Explain how the yard is used</w:t>
      </w:r>
    </w:p>
    <w:p>
      <w:r>
        <w:t>Tell the bidder which routes people take, what equipment needs access, and where privacy matters. Mention pets without assuming any fence is escape-proof. Point out garden beds, irrigation, and sensitive surfaces. Daily routines help a contractor place gates and choose a useful layout.</w:t>
      </w:r>
    </w:p>
    <w:p>
      <w:pPr>
        <w:pStyle w:val="Heading2"/>
      </w:pPr>
      <w:r>
        <w:t>Ask for matching experience</w:t>
      </w:r>
    </w:p>
    <w:p>
      <w:r>
        <w:t>Look for work with the material, height, and terrain you are considering. A company skilled in open commercial fencing may or may not be the best fit for a detailed residential privacy project. Ask to see relevant corners, gates, and slope transitions. Check recent references if possible.</w:t>
      </w:r>
    </w:p>
    <w:p>
      <w:pPr>
        <w:pStyle w:val="Heading2"/>
      </w:pPr>
      <w:r>
        <w:t>Make household disruption part of the plan</w:t>
      </w:r>
    </w:p>
    <w:p>
      <w:r>
        <w:t>Ask when the old fence comes down, how long the yard may be open, and where materials will sit. Plan for pets and children during the work. Agree on parking and communication. A professional crew should not need to guess how to enter the property or whom to call.</w:t>
      </w:r>
    </w:p>
    <w:p>
      <w:pPr>
        <w:pStyle w:val="Heading2"/>
      </w:pPr>
      <w:r>
        <w:t>Put the homeowner details in the agreement</w:t>
      </w:r>
    </w:p>
    <w:p>
      <w:r>
        <w:t>Include the selected product, route, gates, cleanup, schedule assumptions, and warranty terms. Clarify permit and utility responsibilities. Do not let important promises remain only in messages that never make it into the final scope. Start by writing a short description of what a normal day in your yard looks like.</w:t>
      </w:r>
    </w:p>
    <w:p>
      <w:pPr>
        <w:pStyle w:val="Heading2"/>
      </w:pPr>
      <w:r>
        <w:t>Make room for family routines</w:t>
      </w:r>
    </w:p>
    <w:p>
      <w:r>
        <w:t>Tell the contractor when children leave for school, when bins are collected, and which entrance you must keep usable. Not every request can fit the work sequence. But early notice helps. Plan a separate safe place for pets rather than expecting the crew to watch gates while carrying materials.</w:t>
      </w:r>
    </w:p>
    <w:p>
      <w:r>
        <w:t>If neighbors share access or parking, discuss the arrangement before installation day. A polite heads-up can prevent avoidable conflict. Keep the final design and work hours within applicable rules. A residential project succeeds when the fence works for the household and the construction process respects the people living around it.</w:t>
      </w:r>
    </w:p>
    <w:p>
      <w:r>
        <w:t>Imagine a family yard with children, a dog, garden beds, and frequent mower access. Focus on the decisions that will be hard to change after construction. The goal should be relevant experience and a plan built around home life. Give each candidate the same description and ask what they would need to check on site. Compare the answers with the written bid. The useful difference is not who makes the biggest promise. But who explains the work and its limits in a way you can check. Write down what would count as a successful result. That gives the final review a clear target instead of a general feeling that the fence looks finished.</w:t>
      </w:r>
    </w:p>
    <w:p>
      <w:pPr>
        <w:pStyle w:val="Heading2"/>
      </w:pPr>
      <w:r>
        <w:t>Give the contractor a household brief</w:t>
      </w:r>
    </w:p>
    <w:p>
      <w:r>
        <w:t>A few useful details can improve a residential bid. Explain which gate is used most, whether equipment needs a wide opening, where children play, and which plants or surfaces should be protected. Mention pets without assuming the contractor can guarantee containment. These details guide the layout and the temporary arrangements during construction.</w:t>
      </w:r>
    </w:p>
    <w:p>
      <w:r>
        <w:t>Keep the brief short enough that every bidder can use it. Attach a sketch and identify what is essential versus optional. Ask the company to confirm how its bid addresses the essential points. This is more useful than requesting a generic price for a backyard fence. The right contractor should be able to turn your daily needs into clear dimensions, materials, and work arrangements. You can then judge the bid by how well it fits your home rather than how closely it resembles an advertisement.</w:t>
      </w:r>
    </w:p>
    <w:p>
      <w:pPr>
        <w:pStyle w:val="Heading2"/>
      </w:pPr>
      <w:r>
        <w:t>Turn the discussion into a working agreement</w:t>
      </w:r>
    </w:p>
    <w:p>
      <w:r>
        <w:t>The final agreement should identify the route, material, height, gate details, price, payment stages, and expected timing. It should explain removal, disposal, permits, utility requests, cleanup, and any restoration you expect. Ask how weather delays and extra work are handled. Fill blank spaces and make sure important spoken promises appear in writing before signing. Contract rules vary across the United States. So check local rules when needed. Keep a complete copy and a record of payments. Do not let pressure for a same-day decision replace a careful review of the work you are agreeing to buy. Keep those steps tied to hiring for a residential fence, rather than treating them as unrelated paperwork.</w:t>
      </w:r>
    </w:p>
    <w:p>
      <w:r>
        <w:t>Review the plan with the household before ordering. A gate location that suits one person's garden route may block another person's usual access. Decide which needs are essential and communicate one clear version to the contractor. Avoid different family members approving conflicting changes. At handover, include the person who will do routine care or use the gates most often if possible. That makes the demonstration more useful. Residential installation succeeds when the finished fence fits real home life, not merely when it fills the boundary shown on the first sketch.</w:t>
      </w:r>
    </w:p>
    <w:p>
      <w:r>
        <w:t>Keep questions specific and polite. A clear answer about one difficult detail often tells you more than a broad claim about quality.</w:t>
      </w:r>
    </w:p>
    <w:p>
      <w:r>
        <w:t>Ask when the company expects to confirm material availability. A tentative schedule may depend on parts that have not arrived.</w:t>
      </w:r>
    </w:p>
    <w:p>
      <w:r>
        <w:t>If you agree to a change during a visit, request a written update afterward. Shared records reduce misunderstandings for both parties.</w:t>
      </w:r>
    </w:p>
    <w:p>
      <w:r>
        <w:t>Do not rely on a company’s advertising to define the service. The signed scope should carry the details that matter to your decision.</w:t>
      </w:r>
    </w:p>
    <w:p>
      <w:r>
        <w:t>Check that the final business name matches the bid, payment instructions, and warranty contact. Ask about any difference before signing.</w:t>
      </w:r>
    </w:p>
    <w:p>
      <w:r>
        <w:t>Start with the exact business name on the estimate and ask who will sign the contract.</w:t>
      </w:r>
    </w:p>
    <w:p>
      <w:r>
        <w:t>Confirm the license required for this type of work in your location, if any, and request current insurance information.</w:t>
      </w:r>
    </w:p>
    <w:p>
      <w:r>
        <w:t xml:space="preserve">A clear </w:t>
      </w:r>
      <w:hyperlink r:id="rId9">
        <w:r>
          <w:rPr>
            <w:color w:val="0563C1"/>
            <w:u w:val="single"/>
          </w:rPr>
          <w:t>fence installation</w:t>
        </w:r>
      </w:hyperlink>
      <w:r>
        <w:t xml:space="preserve"> decision starts with the job the fence must do. For hiring for a residential fence, keep the goal simple: relevant experience and a plan built around home life. Write down the next unresolved question and get a specific answer before moving ahead.</w:t>
      </w:r>
    </w:p>
    <w:p>
      <w:pPr>
        <w:pStyle w:val="Heading1"/>
        <w:pageBreakBefore/>
      </w:pPr>
      <w:r>
        <w:t>Commercial Fence Installation: A Guide for Business Owners</w:t>
      </w:r>
    </w:p>
    <w:p>
      <w:r>
        <w:t>A commercial fence needs to support the way a business works. It may guide deliveries, separate public and work areas, protect equipment, or control access after hours. Start with operations and safety before deciding how the fence should look.</w:t>
      </w:r>
    </w:p>
    <w:p>
      <w:pPr>
        <w:pStyle w:val="Heading2"/>
      </w:pPr>
      <w:r>
        <w:t>Map people and vehicles separately</w:t>
      </w:r>
    </w:p>
    <w:p>
      <w:r>
        <w:t>Mark employee routes, customer areas, truck paths, loading zones, and emergency access. A gate that fits a car may not suit a turning delivery vehicle. Check required exits and accessible routes with the appropriate professionals and local authorities. A fence should not create a new hazard while solving an access problem.</w:t>
      </w:r>
    </w:p>
    <w:p>
      <w:pPr>
        <w:pStyle w:val="Heading2"/>
      </w:pPr>
      <w:r>
        <w:t>Match the system to the site risk</w:t>
      </w:r>
    </w:p>
    <w:p>
      <w:r>
        <w:t>Open fencing can preserve visibility. Solid screening can hide stored materials but also change wind loads and sightlines. Ask about height, coatings, hardware, and impact exposure. Do not add hazardous security features without checking law, liability, and the actual need. The most intimidating design is not automatically the most useful.</w:t>
      </w:r>
    </w:p>
    <w:p>
      <w:pPr>
        <w:pStyle w:val="Heading2"/>
      </w:pPr>
      <w:r>
        <w:t>Treat powered gates as a separate specialty</w:t>
      </w:r>
    </w:p>
    <w:p>
      <w:r>
        <w:t>Automatic gates involve electrical work, moving equipment, and entrapment risks. Use qualified professionals and compliant equipment with the required safety devices. Plan inspection and care. Do not treat a powered gate as a normal manual gate with a motor added later.</w:t>
      </w:r>
    </w:p>
    <w:p>
      <w:pPr>
        <w:pStyle w:val="Heading2"/>
      </w:pPr>
      <w:r>
        <w:t>Plan construction around operations</w:t>
      </w:r>
    </w:p>
    <w:p>
      <w:r>
        <w:t>Agree on temporary access, work zones, deliveries, noise, and shutdown windows. Define who approves changes and signs off on completion. Keep warranties, as-built information where provided, and care contacts. Begin by drawing the busiest hour at your site so the contractor can see what the fence must allow as well as prevent.</w:t>
      </w:r>
    </w:p>
    <w:p>
      <w:pPr>
        <w:pStyle w:val="Heading2"/>
      </w:pPr>
      <w:r>
        <w:t>Assign responsibility after installation</w:t>
      </w:r>
    </w:p>
    <w:p>
      <w:r>
        <w:t>A business fence needs a person responsible for checking damage, gate operation, locks, and vegetation. Put that task into an existing site inspection routine. Powered access equipment may need specialist servicing according to its instructions and applicable rules. Do not ask untrained staff to defeat a safety device to keep deliveries moving.</w:t>
      </w:r>
    </w:p>
    <w:p>
      <w:r>
        <w:t>Keep records of repairs and changes, especially if operations or access routes change. New storage, a different truck size, or a revised emergency route can affect whether the original layout still works. Review the fence as part of the site, not as a finished object that never needs another decision.</w:t>
      </w:r>
    </w:p>
    <w:p>
      <w:r>
        <w:t>Take a business yard with deliveries, staff parking, and secured equipment storage as a simple example. A good decision would support controlled access that supports lawful, safe daily operations, rather than adding features without a clear reason. Trace staff, visitor, and delivery movements through the busiest part of the day. Ask the contractor to explain how construction and the finished gates will affect those movements. Confirm the required access and safety details with the right professionals before approving a layout that changes operations. Ask one last question: what part of this choice would be hard to change later? Give that detail attention before committing to the design.</w:t>
      </w:r>
    </w:p>
    <w:p>
      <w:pPr>
        <w:pStyle w:val="Heading2"/>
      </w:pPr>
      <w:r>
        <w:t>Include the people who will use the gates</w:t>
      </w:r>
    </w:p>
    <w:p>
      <w:r>
        <w:t>Ask the site manager, delivery coordinator, and other relevant staff about current access problems before approving a design. A gate opening can look generous on a plan but still be awkward for a turning truck or a queue at shift change. Use actual operational information where possible.</w:t>
      </w:r>
    </w:p>
    <w:p>
      <w:r>
        <w:t>Check legal and safety rules with the appropriate authorities and specialists. Required exits, emergency access, and accessible routes should not depend on a guess from a fence sales discussion. If automated equipment is chosen, arrange training, instructions, and qualified service. Decide who can authorize repairs and how a faulty system is taken out of use safely. Commercial value comes from a boundary that supports operations reliably. An impressive perimeter is a poor investment if staff must bypass it every day to make the business work.</w:t>
      </w:r>
    </w:p>
    <w:p>
      <w:pPr>
        <w:pStyle w:val="Heading2"/>
      </w:pPr>
      <w:r>
        <w:t>Write the handover for the people who run the site</w:t>
      </w:r>
    </w:p>
    <w:p>
      <w:r>
        <w:t>Agree on construction access, temporary barriers, delivery windows, and any planned interruption before work starts. Give one person authority to approve changes and another clear contact for on-site questions if needed. Make the safety arrangements clear to staff and visitors. Do not rely on workers noticing an unfamiliar traffic pattern while carrying materials. Identify which areas will be open at the end of each day and how stored goods will remain protected. If a temporary arrangement is needed, have it planned for the actual risk rather than treating a loose panel as an adequate substitute for a finished boundary. Keep those steps tied to commercial fence planning, rather than treating them as unrelated paperwork.</w:t>
      </w:r>
    </w:p>
    <w:p>
      <w:r>
        <w:t>Keep the commercial fence under review as operations change. New equipment, altered loading arrangements, or a different visitor entrance can affect the original access plan. Have required safety and access issues assessed by appropriate professionals. Do not let staff solve repeated gate problems by disabling a device or leaving the boundary open. Assign responsibility for inspection and qualified service. A business fence is an operating asset with moving parts and human routines around it. Its value depends on continuing to work safely and practically after the original installation project is complete.</w:t>
      </w:r>
    </w:p>
    <w:p>
      <w:r>
        <w:t>Review the layout when delivery vehicles or storage patterns change. A fence that suited earlier operations may need a fresh access assessment.</w:t>
      </w:r>
    </w:p>
    <w:p>
      <w:r>
        <w:t>Do not let an unattended open gate become the normal answer to a faulty access system. Arrange qualified repair and suitable temporary controls.</w:t>
      </w:r>
    </w:p>
    <w:p>
      <w:r>
        <w:t>Save the final operating instructions with care records. New staff should not have to guess how a gate or safety device is meant to work.</w:t>
      </w:r>
    </w:p>
    <w:p>
      <w:r>
        <w:t>Give staff a clear way to report damage or an access problem. Small operational issues are easier to address before they become routine workarounds.</w:t>
      </w:r>
    </w:p>
    <w:p>
      <w:r>
        <w:t>Keep service contacts available to the person who runs the site outside normal office hours if the access system is used then.</w:t>
      </w:r>
    </w:p>
    <w:p>
      <w:r>
        <w:t>Walk through a normal busy period before settling the layout.</w:t>
      </w:r>
    </w:p>
    <w:p>
      <w:r>
        <w:t>Show where trucks wait, where staff walk, where visitors arrive, and where equipment is stored.</w:t>
      </w:r>
    </w:p>
    <w:p>
      <w:r>
        <w:t xml:space="preserve">A clear </w:t>
      </w:r>
      <w:hyperlink r:id="rId9">
        <w:r>
          <w:rPr>
            <w:color w:val="0563C1"/>
            <w:u w:val="single"/>
          </w:rPr>
          <w:t>fence installation</w:t>
        </w:r>
      </w:hyperlink>
      <w:r>
        <w:t xml:space="preserve"> decision starts with the job the fence must do. For commercial fence planning, keep the goal simple: controlled access that supports lawful, safe daily operations. Write down the next unresolved question and get a specific answer before moving ahead.</w:t>
      </w:r>
    </w:p>
    <w:p>
      <w:pPr>
        <w:pStyle w:val="Heading1"/>
        <w:pageBreakBefore/>
      </w:pPr>
      <w:r>
        <w:t>Fence Installation Near Me: How to Find the Right Local Expert</w:t>
      </w:r>
    </w:p>
    <w:p>
      <w:r>
        <w:t>Searching “fence installation near me” gives you a list, not a recommendation you can trust without checking. The nearest result may be an ad, a directory, or a company that sends another crew. Use the search to build a shortlist, then check who can do your specific job.</w:t>
      </w:r>
    </w:p>
    <w:p>
      <w:pPr>
        <w:pStyle w:val="Heading2"/>
      </w:pPr>
      <w:r>
        <w:t>Check the service area and business identity</w:t>
      </w:r>
    </w:p>
    <w:p>
      <w:r>
        <w:t>Ask whether the company often works at your location and what name will appear on the contract. Confirm current contact details and required licensing. A local address is useful information. But it does not prove workmanship or insurance. Be careful with listings that provide little beyond a phone number.</w:t>
      </w:r>
    </w:p>
    <w:p>
      <w:pPr>
        <w:pStyle w:val="Heading2"/>
      </w:pPr>
      <w:r>
        <w:t>Look for similar nearby work</w:t>
      </w:r>
    </w:p>
    <w:p>
      <w:r>
        <w:t>Ask about projects with the same material and terrain. Read recent reviews for patterns in communication, cleanup, gate problems, and follow-up. Request references when possible. Photos should show details rather than only a finished fence from far away. Do not trespass to inspect another customer's property.</w:t>
      </w:r>
    </w:p>
    <w:p>
      <w:pPr>
        <w:pStyle w:val="Heading2"/>
      </w:pPr>
      <w:r>
        <w:t>Invite a clear site discussion</w:t>
      </w:r>
    </w:p>
    <w:p>
      <w:r>
        <w:t>Share your route, goals, gates, access limits, and known buried features. Ask how permits and utility checks will be handled. A local expert should be able to explain the process without making unsupported promises about approvals. Get the product and scope in writing.</w:t>
      </w:r>
    </w:p>
    <w:p>
      <w:pPr>
        <w:pStyle w:val="Heading2"/>
      </w:pPr>
      <w:r>
        <w:t>Compare before you commit</w:t>
      </w:r>
    </w:p>
    <w:p>
      <w:r>
        <w:t>Collect more than one detailed bid where useful. Check payment terms, schedule, exclusions, and warranty. Do not let an online countdown or same-day discount replace careful review. Start by narrowing the search to companies with verifiable business details and relevant finished projects rather than simply choosing the closest pin.</w:t>
      </w:r>
    </w:p>
    <w:p>
      <w:pPr>
        <w:pStyle w:val="Heading2"/>
      </w:pPr>
      <w:r>
        <w:t>Separate a lead service from an installer</w:t>
      </w:r>
    </w:p>
    <w:p>
      <w:r>
        <w:t>Some online forms send your request to several businesses rather than the company named on the page. Read what you are agreeing to share. When a contractor calls, ask for its own business details and bid. Do not assume the directory has checked every claim.</w:t>
      </w:r>
    </w:p>
    <w:p>
      <w:r>
        <w:t>A personal recommendation can be helpful too. But your project may differ from your friend's. A firm that did a good decorative fence may need different skills for a steep privacy run. Use recommendations to find candidates, then check relevant experience and the written scope for yourself. Local convenience is a bonus, not a replacement for due care.</w:t>
      </w:r>
    </w:p>
    <w:p>
      <w:r>
        <w:t>Picture a homeowner using online listings to find a nearby privacy-fence specialist. Before changing anything, draw how the space is used on a normal day. The important outcome is a checked local shortlist followed by a real scope comparison. Give each candidate the same description and ask what they would need to check on site. Compare the answers with the written bid. The useful difference is not who makes the biggest promise. But who explains the work and its limits in a way you can check. Keep the test useful. If the explanation is still vague, ask for a drawing or a written detail before accepting the choice.</w:t>
      </w:r>
    </w:p>
    <w:p>
      <w:pPr>
        <w:pStyle w:val="Heading2"/>
      </w:pPr>
      <w:r>
        <w:t>Turn the search result into a shortlist</w:t>
      </w:r>
    </w:p>
    <w:p>
      <w:r>
        <w:t>Start with a few candidates whose business details are clear and whose work appears relevant. Confirm that they serve your address and handle the material you want. Check current licensing rules and insurance information. If a listing belongs to a lead service, identify the actual installer before treating the listing as a company recommendation.</w:t>
      </w:r>
    </w:p>
    <w:p>
      <w:r>
        <w:t>Then send the same brief to the shortlist. Ask for a site review and a written bid. This step separates a convenient online contact from a contractor who understands the yard. Compare recent reviews with the answers you get directly. A fast reply is helpful. But it does not replace a clear scope. The best local choice is the one you can check and understand, not simply the first result the search page presents.</w:t>
      </w:r>
    </w:p>
    <w:p>
      <w:pPr>
        <w:pStyle w:val="Heading2"/>
      </w:pPr>
      <w:r>
        <w:t>Turn the discussion into a working agreement</w:t>
      </w:r>
    </w:p>
    <w:p>
      <w:r>
        <w:t>The final agreement should identify the route, material, height, gate details, price, payment stages, and expected timing. It should explain removal, disposal, permits, utility requests, cleanup, and any restoration you expect. Ask how weather delays and extra work are handled. Fill blank spaces and make sure important spoken promises appear in writing before signing. Contract rules vary across the United States. So check local rules when needed. Keep a complete copy and a record of payments. Do not let pressure for a same-day decision replace a careful review of the work you are agreeing to buy. Keep those steps tied to finding a local fence installer, rather than treating them as unrelated paperwork.</w:t>
      </w:r>
    </w:p>
    <w:p>
      <w:r>
        <w:t>Do not confuse a nearby address with a guarantee that the same business will build and support the fence. Check the name on the contract and ask who performs installation. Keep important details in writing, even when the company came through a trusted recommendation. Compare more than one complete offer where useful, and give yourself time to read the terms. A local search is simply the start of the hiring process. The strongest result is a contractor whose identity, relevant work, scope, and follow-up are clear enough that you understand what you are buying.</w:t>
      </w:r>
    </w:p>
    <w:p>
      <w:r>
        <w:t>If you agree to a change during a visit, request a written update afterward. Shared records reduce misunderstandings for both parties.</w:t>
      </w:r>
    </w:p>
    <w:p>
      <w:r>
        <w:t>Do not rely on a company’s advertising to define the service. The signed scope should carry the details that matter to your decision.</w:t>
      </w:r>
    </w:p>
    <w:p>
      <w:r>
        <w:t>Check that the final business name matches the bid, payment instructions, and warranty contact. Ask about any difference before signing.</w:t>
      </w:r>
    </w:p>
    <w:p>
      <w:r>
        <w:t>Keep questions specific and polite. A clear answer about one difficult detail often tells you more than a broad claim about quality.</w:t>
      </w:r>
    </w:p>
    <w:p>
      <w:r>
        <w:t>Ask when the company expects to confirm material availability. A tentative schedule may depend on parts that have not arrived.</w:t>
      </w:r>
    </w:p>
    <w:p>
      <w:r>
        <w:t>Start with the exact business name on the estimate and ask who will sign the contract.</w:t>
      </w:r>
    </w:p>
    <w:p>
      <w:r>
        <w:t>Confirm the license required for this type of work in your location, if any, and request current insurance information.</w:t>
      </w:r>
    </w:p>
    <w:p>
      <w:r>
        <w:t xml:space="preserve">A clear </w:t>
      </w:r>
      <w:hyperlink r:id="rId9">
        <w:r>
          <w:rPr>
            <w:color w:val="0563C1"/>
            <w:u w:val="single"/>
          </w:rPr>
          <w:t>fence installation</w:t>
        </w:r>
      </w:hyperlink>
      <w:r>
        <w:t xml:space="preserve"> decision starts with the job the fence must do. For finding a local fence installer, keep the goal simple: a checked local shortlist followed by a real scope comparison. Write down the next unresolved question and get a specific answer before moving ahead.</w:t>
      </w:r>
    </w:p>
    <w:p>
      <w:pPr>
        <w:pStyle w:val="Heading1"/>
        <w:pageBreakBefore/>
      </w:pPr>
      <w:r>
        <w:t>Why Hiring Experienced Fence Installation Professionals Matters</w:t>
      </w:r>
    </w:p>
    <w:p>
      <w:r>
        <w:t>Experience matters most when the yard stops matching the simple drawing. A slope changes at a corner. A gate needs more support. A chosen panel cannot handle the planned span. An experienced installer should spot many of these issues early and explain how the system will handle them.</w:t>
      </w:r>
    </w:p>
    <w:p>
      <w:pPr>
        <w:pStyle w:val="Heading2"/>
      </w:pPr>
      <w:r>
        <w:t>Look for relevant experience, not just years</w:t>
      </w:r>
    </w:p>
    <w:p>
      <w:r>
        <w:t>A long time in business does not prove skill with every material or site. Ask about jobs like yours: privacy panels, hills, pool barriers, large gates, or difficult access. Request examples of the details that matter. A useful answer explains decisions rather than repeating how long the company has existed.</w:t>
      </w:r>
    </w:p>
    <w:p>
      <w:pPr>
        <w:pStyle w:val="Heading2"/>
      </w:pPr>
      <w:r>
        <w:t>Ask how they solve normal problems</w:t>
      </w:r>
    </w:p>
    <w:p>
      <w:r>
        <w:t>Have the installer explain post support, grade transitions, drainage, and gate placement in plain language. They should follow product instructions and local rules. They should also know when a surveyor, engineer, electrician, or other specialist is needed. Experience includes knowing where one's own role ends.</w:t>
      </w:r>
    </w:p>
    <w:p>
      <w:pPr>
        <w:pStyle w:val="Heading2"/>
      </w:pPr>
      <w:r>
        <w:t>Watch for repeatable quality habits</w:t>
      </w:r>
    </w:p>
    <w:p>
      <w:r>
        <w:t>Clear measurements, labeled materials, safe utility checks, written changes, and final testing are habits, not lucky moments. Ask how the crew leader checks those tasks. A rushed shortcut can undo years of experience. The system used on your job matters more than a confident sales pitch.</w:t>
      </w:r>
    </w:p>
    <w:p>
      <w:pPr>
        <w:pStyle w:val="Heading2"/>
      </w:pPr>
      <w:r>
        <w:t>Connect experience to accountability</w:t>
      </w:r>
    </w:p>
    <w:p>
      <w:r>
        <w:t>Read the scope and workmanship warranty. Ask who returns if a covered installation problem appears. Save the product details and care instructions. Experience is valuable when it produces a fence that works and a business that takes responsibility. Start by asking each bidder to describe a similar project's hardest detail and how it was solved.</w:t>
      </w:r>
    </w:p>
    <w:p>
      <w:pPr>
        <w:pStyle w:val="Heading2"/>
      </w:pPr>
      <w:r>
        <w:t>Ask about a lesson, not a victory story</w:t>
      </w:r>
    </w:p>
    <w:p>
      <w:r>
        <w:t>An installer who can explain a difficult detail and the lesson learned may give you a better sense of judgment than one who says every job is easy. Ask what they check earlier now and how that habit applies to your property. Look for a clear connection between experience and process.</w:t>
      </w:r>
    </w:p>
    <w:p>
      <w:r>
        <w:t>No one needs to invent dramatic stories to prove competence. Relevant photos, sound explanations, references, and a detailed plan are stronger evidence. Choose professionals whose experience makes the work more clear, not more mysterious. You should finish the discussion knowing why the design fits and what will happen if the site reveals something unexpected.</w:t>
      </w:r>
    </w:p>
    <w:p>
      <w:r>
        <w:t>Consider a difficult yard where slope changes and a wide gate need careful planning. The first useful question is not which fence looks most expensive. It is whether the plan produces useful judgment supported by repeatable checks and accountability. Give each candidate the same description and ask what they would need to check on site. Compare the answers with the written bid. The useful difference is not who makes the biggest promise. But who explains the work and its limits in a way you can check. Use the answers to revise the plan early. It is easier to change a decision on paper than a support already fixed in the ground.</w:t>
      </w:r>
    </w:p>
    <w:p>
      <w:pPr>
        <w:pStyle w:val="Heading2"/>
      </w:pPr>
      <w:r>
        <w:t>Ask how experience changes this plan</w:t>
      </w:r>
    </w:p>
    <w:p>
      <w:r>
        <w:t>Experience should lead to a specific design choice or checking habit. Ask what the installer would do differently because of your slope, gate width, exposure, or material. A useful answer connects the feature to a reason and a method. It should not depend on vague claims that an experienced crew can make anything work.</w:t>
      </w:r>
    </w:p>
    <w:p>
      <w:r>
        <w:t>Also ask what information is still missing. A skilled professional may need a survey, product confirmation, or specialist input before finalizing a detail. Knowing when to check is part of sound judgment. Compare that approach with a bidder who promises an immediate solution to every unknown. The value of experience is not that the contractor never encounters a surprise. It is that the contractor has a disciplined way to recognize it, explain it, and avoid turning it into an unsafe or costly improvisation.</w:t>
      </w:r>
    </w:p>
    <w:p>
      <w:pPr>
        <w:pStyle w:val="Heading2"/>
      </w:pPr>
      <w:r>
        <w:t>Turn the discussion into a working agreement</w:t>
      </w:r>
    </w:p>
    <w:p>
      <w:r>
        <w:t>The final agreement should identify the route, material, height, gate details, price, payment stages, and expected timing. It should explain removal, disposal, permits, utility requests, cleanup, and any restoration you expect. Ask how weather delays and extra work are handled. Fill blank spaces and make sure important spoken promises appear in writing before signing. Contract rules vary across the United States. So check local rules when needed. Keep a complete copy and a record of payments. Do not let pressure for a same-day decision replace a careful review of the work you are agreeing to buy. Keep those steps tied to the value of relevant installation experience, rather than treating them as unrelated paperwork.</w:t>
      </w:r>
    </w:p>
    <w:p>
      <w:r>
        <w:t>The final choice should connect experience to the project in front of you. Keep the relevant examples, explanation, and written scope together. If the difficult detail remains unresolved, ask for clarification or another opinion before committing. Years of work are valuable when they produce better judgment, not when they are used to dismiss reasonable questions. Choose professionals who can explain the limits as well as the strengths of the plan. A fence built through careful decisions is a better result than one sold through certainty that the site and product details have not yet earned.</w:t>
      </w:r>
    </w:p>
    <w:p>
      <w:r>
        <w:t>Do not rely on a company’s advertising to define the service. The signed scope should carry the details that matter to your decision.</w:t>
      </w:r>
    </w:p>
    <w:p>
      <w:r>
        <w:t>Check that the final business name matches the bid, payment instructions, and warranty contact. Ask about any difference before signing.</w:t>
      </w:r>
    </w:p>
    <w:p>
      <w:r>
        <w:t>Keep questions specific and polite. A clear answer about one difficult detail often tells you more than a broad claim about quality.</w:t>
      </w:r>
    </w:p>
    <w:p>
      <w:r>
        <w:t>Ask when the company expects to confirm material availability. A tentative schedule may depend on parts that have not arrived.</w:t>
      </w:r>
    </w:p>
    <w:p>
      <w:r>
        <w:t>If you agree to a change during a visit, request a written update afterward. Shared records reduce misunderstandings for both parties.</w:t>
      </w:r>
    </w:p>
    <w:p>
      <w:r>
        <w:t xml:space="preserve">A clear </w:t>
      </w:r>
      <w:hyperlink r:id="rId9">
        <w:r>
          <w:rPr>
            <w:color w:val="0563C1"/>
            <w:u w:val="single"/>
          </w:rPr>
          <w:t>fence installation</w:t>
        </w:r>
      </w:hyperlink>
      <w:r>
        <w:t xml:space="preserve"> decision starts with the job the fence must do. For the value of relevant installation experience, keep the goal simple: useful judgment supported by repeatable checks and accountability. Write down the next unresolved question and get a specific answer before moving ahead.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Fence Installation: 50 Articles</dc:title>
  <dc:subject>Original plain-English fence articles for US homeowners and property owners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